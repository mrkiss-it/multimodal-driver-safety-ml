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22"/>
        </w:rPr>
        <w:t>TRƯỜNG ĐẠI HỌC CÔNG NGHỆ THÔNG TIN – ĐHQG-HCM</w:t>
        <w:br/>
      </w:r>
      <w:r>
        <w:rPr>
          <w:b/>
          <w:color w:val="2E75B6"/>
          <w:sz w:val="22"/>
        </w:rPr>
        <w:t>HỌC PHẦN: MÁY HỌC NÂNG CAO (ADVANCED MACHINE LEARNING)</w:t>
        <w:br/>
      </w:r>
    </w:p>
    <w:p>
      <w:pPr>
        <w:spacing w:after="280"/>
        <w:jc w:val="center"/>
      </w:pPr>
      <w:r>
        <w:rPr>
          <w:b/>
          <w:color w:val="1B365D"/>
          <w:sz w:val="26"/>
        </w:rPr>
        <w:t>KẾ HOẠCH TRIỂN KHAI STEP-BY-STEP CHI TIẾT THEO TUẦN VÀ TỪNG THÀNH VIÊN</w:t>
        <w:br/>
      </w:r>
      <w:r>
        <w:rPr>
          <w:b/>
          <w:color w:val="1B365D"/>
          <w:sz w:val="28"/>
        </w:rPr>
        <w:t>ĐỒ ÁN: KHUNG HỌC MÁY ĐA PHƯƠNG THỨC NHẬN DIỆN TRẠNG THÁI RỦI RO AN TOÀN CHO TÀI XẾ XE HAI BÁNH</w:t>
        <w:br/>
      </w:r>
      <w:r>
        <w:rPr>
          <w:i/>
          <w:color w:val="555555"/>
          <w:sz w:val="21"/>
        </w:rPr>
        <w:t>Phân công chi tiết 8 tuần (Tuần 2 đến Tuần 9) cho 5 thành viên nhóm Trí tuệ Nhân tạo</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4701"/>
        <w:gridCol w:w="4701"/>
      </w:tblGrid>
      <w:tr>
        <w:tc>
          <w:tcPr>
            <w:tcW w:type="dxa" w:w="3312"/>
            <w:shd w:fill="F2F5F9"/>
            <w:tcMar>
              <w:top w:w="45" w:type="dxa"/>
              <w:bottom w:w="45" w:type="dxa"/>
              <w:left w:w="90" w:type="dxa"/>
              <w:right w:w="90" w:type="dxa"/>
            </w:tcMar>
          </w:tcPr>
          <w:p>
            <w:r>
              <w:rPr>
                <w:b/>
                <w:sz w:val="19"/>
              </w:rPr>
              <w:t>Giảng viên hướng dẫn:</w:t>
            </w:r>
          </w:p>
        </w:tc>
        <w:tc>
          <w:tcPr>
            <w:tcW w:type="dxa" w:w="6480"/>
            <w:shd w:fill="FAFAFA"/>
            <w:tcMar>
              <w:top w:w="45" w:type="dxa"/>
              <w:bottom w:w="45" w:type="dxa"/>
              <w:left w:w="90" w:type="dxa"/>
              <w:right w:w="90" w:type="dxa"/>
            </w:tcMar>
          </w:tcPr>
          <w:p>
            <w:r>
              <w:rPr>
                <w:sz w:val="19"/>
              </w:rPr>
              <w:t>ThS./TS. Đặng Việt Dũng</w:t>
            </w:r>
          </w:p>
        </w:tc>
      </w:tr>
      <w:tr>
        <w:tc>
          <w:tcPr>
            <w:tcW w:type="dxa" w:w="3312"/>
            <w:shd w:fill="F2F5F9"/>
            <w:tcMar>
              <w:top w:w="45" w:type="dxa"/>
              <w:bottom w:w="45" w:type="dxa"/>
              <w:left w:w="90" w:type="dxa"/>
              <w:right w:w="90" w:type="dxa"/>
            </w:tcMar>
          </w:tcPr>
          <w:p>
            <w:r>
              <w:rPr>
                <w:b/>
                <w:sz w:val="19"/>
              </w:rPr>
              <w:t>Khung thời gian thực hiện:</w:t>
            </w:r>
          </w:p>
        </w:tc>
        <w:tc>
          <w:tcPr>
            <w:tcW w:type="dxa" w:w="6480"/>
            <w:shd w:fill="FAFAFA"/>
            <w:tcMar>
              <w:top w:w="45" w:type="dxa"/>
              <w:bottom w:w="45" w:type="dxa"/>
              <w:left w:w="90" w:type="dxa"/>
              <w:right w:w="90" w:type="dxa"/>
            </w:tcMar>
          </w:tcPr>
          <w:p>
            <w:r>
              <w:rPr>
                <w:sz w:val="19"/>
              </w:rPr>
              <w:t>27/10/2026 – 20/12/2026 (8 Tuần làm việc)</w:t>
            </w:r>
          </w:p>
        </w:tc>
      </w:tr>
      <w:tr>
        <w:tc>
          <w:tcPr>
            <w:tcW w:type="dxa" w:w="3312"/>
            <w:shd w:fill="F2F5F9"/>
            <w:tcMar>
              <w:top w:w="45" w:type="dxa"/>
              <w:bottom w:w="45" w:type="dxa"/>
              <w:left w:w="90" w:type="dxa"/>
              <w:right w:w="90" w:type="dxa"/>
            </w:tcMar>
          </w:tcPr>
          <w:p>
            <w:r>
              <w:rPr>
                <w:b/>
                <w:sz w:val="19"/>
              </w:rPr>
              <w:t>Nhóm sinh viên thực hiện:</w:t>
            </w:r>
          </w:p>
        </w:tc>
        <w:tc>
          <w:tcPr>
            <w:tcW w:type="dxa" w:w="6480"/>
            <w:shd w:fill="FAFAFA"/>
            <w:tcMar>
              <w:top w:w="45" w:type="dxa"/>
              <w:bottom w:w="45" w:type="dxa"/>
              <w:left w:w="90" w:type="dxa"/>
              <w:right w:w="90" w:type="dxa"/>
            </w:tcMar>
          </w:tcPr>
          <w:p>
            <w:r>
              <w:rPr>
                <w:sz w:val="19"/>
              </w:rPr>
              <w:t>Nhóm 5 thành viên (Trường ĐH Công nghệ Thông tin – ĐHQG-HCM)</w:t>
            </w:r>
          </w:p>
        </w:tc>
      </w:tr>
      <w:tr>
        <w:tc>
          <w:tcPr>
            <w:tcW w:type="dxa" w:w="3312"/>
            <w:shd w:fill="F2F5F9"/>
            <w:tcMar>
              <w:top w:w="45" w:type="dxa"/>
              <w:bottom w:w="45" w:type="dxa"/>
              <w:left w:w="90" w:type="dxa"/>
              <w:right w:w="90" w:type="dxa"/>
            </w:tcMar>
          </w:tcPr>
          <w:p>
            <w:r>
              <w:rPr>
                <w:b/>
                <w:sz w:val="19"/>
              </w:rPr>
              <w:t>Trưởng nhóm điều phối:</w:t>
            </w:r>
          </w:p>
        </w:tc>
        <w:tc>
          <w:tcPr>
            <w:tcW w:type="dxa" w:w="6480"/>
            <w:shd w:fill="FAFAFA"/>
            <w:tcMar>
              <w:top w:w="45" w:type="dxa"/>
              <w:bottom w:w="45" w:type="dxa"/>
              <w:left w:w="90" w:type="dxa"/>
              <w:right w:w="90" w:type="dxa"/>
            </w:tcMar>
          </w:tcPr>
          <w:p>
            <w:r>
              <w:rPr>
                <w:sz w:val="19"/>
              </w:rPr>
              <w:t>Trần Hoàng Hôn – MSSV: 26410046</w:t>
            </w:r>
          </w:p>
        </w:tc>
      </w:tr>
      <w:tr>
        <w:tc>
          <w:tcPr>
            <w:tcW w:type="dxa" w:w="3312"/>
            <w:shd w:fill="F2F5F9"/>
            <w:tcMar>
              <w:top w:w="45" w:type="dxa"/>
              <w:bottom w:w="45" w:type="dxa"/>
              <w:left w:w="90" w:type="dxa"/>
              <w:right w:w="90" w:type="dxa"/>
            </w:tcMar>
          </w:tcPr>
          <w:p>
            <w:r>
              <w:rPr>
                <w:b/>
                <w:sz w:val="19"/>
              </w:rPr>
              <w:t>Các thành viên chuyên trách:</w:t>
            </w:r>
          </w:p>
        </w:tc>
        <w:tc>
          <w:tcPr>
            <w:tcW w:type="dxa" w:w="6480"/>
            <w:shd w:fill="FAFAFA"/>
            <w:tcMar>
              <w:top w:w="45" w:type="dxa"/>
              <w:bottom w:w="45" w:type="dxa"/>
              <w:left w:w="90" w:type="dxa"/>
              <w:right w:w="90" w:type="dxa"/>
            </w:tcMar>
          </w:tcPr>
          <w:p>
            <w:r>
              <w:rPr>
                <w:sz w:val="19"/>
              </w:rPr>
              <w:t>Nguyễn Duy Khang (26410055) – Computer Vision Lead</w:t>
              <w:br/>
              <w:t>Phạm Thành Trung (26410141) – Bio-Signals &amp; Time-Series</w:t>
              <w:br/>
              <w:t>Vũ Văn Duy (26410031) – ML Modeling &amp; Evaluation</w:t>
              <w:br/>
              <w:t>Hoàng Cao Sơn (25730061) – Data Engineering &amp; XAI</w:t>
            </w:r>
          </w:p>
        </w:tc>
      </w:tr>
      <w:tr>
        <w:tc>
          <w:tcPr>
            <w:tcW w:type="dxa" w:w="3312"/>
            <w:shd w:fill="F2F5F9"/>
            <w:tcMar>
              <w:top w:w="45" w:type="dxa"/>
              <w:bottom w:w="45" w:type="dxa"/>
              <w:left w:w="90" w:type="dxa"/>
              <w:right w:w="90" w:type="dxa"/>
            </w:tcMar>
          </w:tcPr>
          <w:p>
            <w:r>
              <w:rPr>
                <w:b/>
                <w:sz w:val="19"/>
              </w:rPr>
              <w:t>Mục tiêu nghiệm thu:</w:t>
            </w:r>
          </w:p>
        </w:tc>
        <w:tc>
          <w:tcPr>
            <w:tcW w:type="dxa" w:w="6480"/>
            <w:shd w:fill="FAFAFA"/>
            <w:tcMar>
              <w:top w:w="45" w:type="dxa"/>
              <w:bottom w:w="45" w:type="dxa"/>
              <w:left w:w="90" w:type="dxa"/>
              <w:right w:w="90" w:type="dxa"/>
            </w:tcMar>
          </w:tcPr>
          <w:p>
            <w:r>
              <w:rPr>
                <w:sz w:val="19"/>
              </w:rPr>
              <w:t>Báo cáo Word/PDF &gt;= 40 trang, Codebase GitHub đạt Macro-F1 &gt;= 90%</w:t>
            </w:r>
          </w:p>
        </w:tc>
      </w:tr>
    </w:tbl>
    <w:p>
      <w:pPr>
        <w:spacing w:after="200"/>
      </w:pPr>
    </w:p>
    <w:p>
      <w:pPr>
        <w:spacing w:before="240" w:after="80"/>
      </w:pPr>
      <w:r>
        <w:rPr>
          <w:b/>
          <w:color w:val="1B365D"/>
          <w:sz w:val="26"/>
        </w:rPr>
        <w:t>1. MỤC TIÊU VÀ PHÂN CÔNG CHUYÊN TRÁCH 5 THÀNH VIÊN</w:t>
      </w:r>
    </w:p>
    <w:p>
      <w:pPr>
        <w:spacing w:after="80" w:line="276" w:lineRule="auto"/>
      </w:pPr>
      <w:r>
        <w:rPr>
          <w:sz w:val="20"/>
        </w:rPr>
        <w:t>Kế hoạch hành động chi tiết này nhằm đảm bảo 5 thành viên làm việc nhịp nhàng, có sản phẩm bàn giao cụ thể theo từng tuần, không trùng lặp đầu việc và bảo đảm tiến độ hoàn thành đồ án học máy chất lượng cao.</w:t>
      </w:r>
    </w:p>
    <w:p>
      <w:pPr>
        <w:pStyle w:val="ListBullet"/>
        <w:spacing w:after="40" w:line="276" w:lineRule="auto"/>
      </w:pPr>
      <w:r>
        <w:rPr>
          <w:b/>
          <w:sz w:val="20"/>
        </w:rPr>
        <w:t xml:space="preserve">Trần Hoàng Hôn (Trưởng nhóm / ML Architect): </w:t>
      </w:r>
      <w:r>
        <w:rPr>
          <w:sz w:val="20"/>
        </w:rPr>
        <w:t>Kiến trúc tổng thể, mô hình hóa toán học, khối Cross-Modal Attention, logic ngắt SOS, chủ biên báo cáo và điều phối.</w:t>
      </w:r>
    </w:p>
    <w:p>
      <w:pPr>
        <w:pStyle w:val="ListBullet"/>
        <w:spacing w:after="40" w:line="276" w:lineRule="auto"/>
      </w:pPr>
      <w:r>
        <w:rPr>
          <w:b/>
          <w:sz w:val="20"/>
        </w:rPr>
        <w:t xml:space="preserve">Nguyễn Duy Khang (Computer Vision Lead): </w:t>
      </w:r>
      <w:r>
        <w:rPr>
          <w:sz w:val="20"/>
        </w:rPr>
        <w:t>Pipeline dữ liệu ảnh nón bảo hiểm và hung khí, Spatial Augmentation chống rung lắc, MobileNetV3-Small backbone và Vision Baseline.</w:t>
      </w:r>
    </w:p>
    <w:p>
      <w:pPr>
        <w:pStyle w:val="ListBullet"/>
        <w:spacing w:after="40" w:line="276" w:lineRule="auto"/>
      </w:pPr>
      <w:r>
        <w:rPr>
          <w:b/>
          <w:sz w:val="20"/>
        </w:rPr>
        <w:t xml:space="preserve">Phạm Thành Trung (Bio-Signals Specialist): </w:t>
      </w:r>
      <w:r>
        <w:rPr>
          <w:sz w:val="20"/>
        </w:rPr>
        <w:t>Pipeline chuỗi thời gian PPG nhịp tim, lọc Butterworth, trích xuất 8 đặc trưng HRV (SDNN, RMSSD, pNN50), huấn luyện BiLSTM.</w:t>
      </w:r>
    </w:p>
    <w:p>
      <w:pPr>
        <w:pStyle w:val="ListBullet"/>
        <w:spacing w:after="40" w:line="276" w:lineRule="auto"/>
      </w:pPr>
      <w:r>
        <w:rPr>
          <w:b/>
          <w:sz w:val="20"/>
        </w:rPr>
        <w:t xml:space="preserve">Vũ Văn Duy (ML Modeling &amp; Evaluation): </w:t>
      </w:r>
      <w:r>
        <w:rPr>
          <w:sz w:val="20"/>
        </w:rPr>
        <w:t>Cài đặt Focal Loss, Class-Balanced Loss, Cost-Sensitive Bayes Risk Matrix, kiểm định Stratified 5-Fold, PR-AUC, Confusion Matrix.</w:t>
      </w:r>
    </w:p>
    <w:p>
      <w:pPr>
        <w:pStyle w:val="ListBullet"/>
        <w:spacing w:after="40" w:line="276" w:lineRule="auto"/>
      </w:pPr>
      <w:r>
        <w:rPr>
          <w:b/>
          <w:sz w:val="20"/>
        </w:rPr>
        <w:t xml:space="preserve">Hoàng Cao Sơn (Data Engineering &amp; XAI): </w:t>
      </w:r>
      <w:r>
        <w:rPr>
          <w:sz w:val="20"/>
        </w:rPr>
        <w:t>Data Pipeline, trực quan hóa Grad-CAM (ảnh) và SHAP (nhịp tim), thực nghiệm hiện trường TP.HCM, dựng video demo và Release.</w:t>
      </w:r>
    </w:p>
    <w:p>
      <w:pPr>
        <w:spacing w:before="240" w:after="80"/>
      </w:pPr>
      <w:r>
        <w:rPr>
          <w:b/>
          <w:color w:val="1B365D"/>
          <w:sz w:val="26"/>
        </w:rPr>
        <w:t>2. KẾ HOẠCH STEP-BY-STEP THEO TỪNG TUẦN (TUẦN 2 ĐẾN TUẦN 9)</w:t>
      </w:r>
    </w:p>
    <w:p>
      <w:pPr>
        <w:spacing w:before="160" w:after="60"/>
      </w:pPr>
      <w:r>
        <w:rPr>
          <w:b/>
          <w:color w:val="2E75B6"/>
          <w:sz w:val="23"/>
        </w:rPr>
        <w:t>TUẦN 2 (27/10 – 01/11/2026): KHỞI ĐỘNG, CHỐT BÀI TOÁN &amp; TẢI DỮ LIỆU GỐC</w:t>
      </w:r>
    </w:p>
    <w:p>
      <w:pPr>
        <w:spacing w:after="80" w:line="276" w:lineRule="auto"/>
      </w:pPr>
      <w:r>
        <w:rPr>
          <w:sz w:val="20"/>
        </w:rPr>
        <w:t>Mục tiêu tuần: Thiết lập Git repo, cài đặt môi trường ảo Python/PyTorch, tải về các bộ dữ liệu thô (NTHU-DDD, Roboflow Weapon, WESAD).</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50" w:type="dxa"/>
              <w:bottom w:w="50" w:type="dxa"/>
              <w:left w:w="70" w:type="dxa"/>
              <w:right w:w="70" w:type="dxa"/>
            </w:tcMar>
          </w:tcPr>
          <w:p>
            <w:r>
              <w:rPr>
                <w:b/>
                <w:color w:val="FFFFFF"/>
                <w:sz w:val="18"/>
              </w:rPr>
              <w:t>Thành viên</w:t>
            </w:r>
          </w:p>
        </w:tc>
        <w:tc>
          <w:tcPr>
            <w:tcW w:type="dxa" w:w="2351"/>
            <w:shd w:fill="1B365D"/>
            <w:tcMar>
              <w:top w:w="50" w:type="dxa"/>
              <w:bottom w:w="50" w:type="dxa"/>
              <w:left w:w="70" w:type="dxa"/>
              <w:right w:w="70" w:type="dxa"/>
            </w:tcMar>
          </w:tcPr>
          <w:p>
            <w:r>
              <w:rPr>
                <w:b/>
                <w:color w:val="FFFFFF"/>
                <w:sz w:val="18"/>
              </w:rPr>
              <w:t>Nhiệm vụ cụ thể (Action Items)</w:t>
            </w:r>
          </w:p>
        </w:tc>
        <w:tc>
          <w:tcPr>
            <w:tcW w:type="dxa" w:w="2351"/>
            <w:shd w:fill="1B365D"/>
            <w:tcMar>
              <w:top w:w="50" w:type="dxa"/>
              <w:bottom w:w="50" w:type="dxa"/>
              <w:left w:w="70" w:type="dxa"/>
              <w:right w:w="70" w:type="dxa"/>
            </w:tcMar>
          </w:tcPr>
          <w:p>
            <w:r>
              <w:rPr>
                <w:b/>
                <w:color w:val="FFFFFF"/>
                <w:sz w:val="18"/>
              </w:rPr>
              <w:t>File mã nguồn phụ trách</w:t>
            </w:r>
          </w:p>
        </w:tc>
        <w:tc>
          <w:tcPr>
            <w:tcW w:type="dxa" w:w="2351"/>
            <w:shd w:fill="1B365D"/>
            <w:tcMar>
              <w:top w:w="50" w:type="dxa"/>
              <w:bottom w:w="50" w:type="dxa"/>
              <w:left w:w="70" w:type="dxa"/>
              <w:right w:w="70" w:type="dxa"/>
            </w:tcMar>
          </w:tcPr>
          <w:p>
            <w:r>
              <w:rPr>
                <w:b/>
                <w:color w:val="FFFFFF"/>
                <w:sz w:val="18"/>
              </w:rPr>
              <w:t>Sản phẩm bàn giao (Deliverables)</w:t>
            </w:r>
          </w:p>
        </w:tc>
      </w:tr>
      <w:tr>
        <w:tc>
          <w:tcPr>
            <w:tcW w:type="dxa" w:w="2351"/>
            <w:shd w:fill="F2F5F9"/>
            <w:tcMar>
              <w:top w:w="40" w:type="dxa"/>
              <w:bottom w:w="40" w:type="dxa"/>
              <w:left w:w="70" w:type="dxa"/>
              <w:right w:w="70" w:type="dxa"/>
            </w:tcMar>
          </w:tcPr>
          <w:p>
            <w:r>
              <w:rPr>
                <w:b/>
                <w:sz w:val="17"/>
              </w:rPr>
              <w:t>Trần Hoàng Hôn</w:t>
            </w:r>
          </w:p>
        </w:tc>
        <w:tc>
          <w:tcPr>
            <w:tcW w:type="dxa" w:w="2351"/>
            <w:shd w:fill="FAFAFA"/>
            <w:tcMar>
              <w:top w:w="40" w:type="dxa"/>
              <w:bottom w:w="40" w:type="dxa"/>
              <w:left w:w="70" w:type="dxa"/>
              <w:right w:w="70" w:type="dxa"/>
            </w:tcMar>
          </w:tcPr>
          <w:p>
            <w:r>
              <w:rPr>
                <w:sz w:val="17"/>
              </w:rPr>
              <w:t>Thiết lập Git workflow, quy chuẩn commit, rà soát thuyết minh toán học và chủ trì họp nhóm.</w:t>
            </w:r>
          </w:p>
        </w:tc>
        <w:tc>
          <w:tcPr>
            <w:tcW w:type="dxa" w:w="2351"/>
            <w:shd w:fill="FAFAFA"/>
            <w:tcMar>
              <w:top w:w="40" w:type="dxa"/>
              <w:bottom w:w="40" w:type="dxa"/>
              <w:left w:w="70" w:type="dxa"/>
              <w:right w:w="70" w:type="dxa"/>
            </w:tcMar>
          </w:tcPr>
          <w:p>
            <w:r>
              <w:rPr>
                <w:i/>
                <w:sz w:val="17"/>
              </w:rPr>
              <w:t>CONTRIBUTING.md, README.md</w:t>
            </w:r>
          </w:p>
        </w:tc>
        <w:tc>
          <w:tcPr>
            <w:tcW w:type="dxa" w:w="2351"/>
            <w:shd w:fill="FAFAFA"/>
            <w:tcMar>
              <w:top w:w="40" w:type="dxa"/>
              <w:bottom w:w="40" w:type="dxa"/>
              <w:left w:w="70" w:type="dxa"/>
              <w:right w:w="70" w:type="dxa"/>
            </w:tcMar>
          </w:tcPr>
          <w:p>
            <w:r>
              <w:rPr>
                <w:sz w:val="17"/>
              </w:rPr>
              <w:t>Repo GitHub chuẩn hóa</w:t>
            </w:r>
          </w:p>
        </w:tc>
      </w:tr>
      <w:tr>
        <w:tc>
          <w:tcPr>
            <w:tcW w:type="dxa" w:w="2351"/>
            <w:shd w:fill="F2F5F9"/>
            <w:tcMar>
              <w:top w:w="40" w:type="dxa"/>
              <w:bottom w:w="40" w:type="dxa"/>
              <w:left w:w="70" w:type="dxa"/>
              <w:right w:w="70" w:type="dxa"/>
            </w:tcMar>
          </w:tcPr>
          <w:p>
            <w:r>
              <w:rPr>
                <w:b/>
                <w:sz w:val="17"/>
              </w:rPr>
              <w:t>Nguyễn Duy Khang</w:t>
            </w:r>
          </w:p>
        </w:tc>
        <w:tc>
          <w:tcPr>
            <w:tcW w:type="dxa" w:w="2351"/>
            <w:shd w:fill="FAFAFA"/>
            <w:tcMar>
              <w:top w:w="40" w:type="dxa"/>
              <w:bottom w:w="40" w:type="dxa"/>
              <w:left w:w="70" w:type="dxa"/>
              <w:right w:w="70" w:type="dxa"/>
            </w:tcMar>
          </w:tcPr>
          <w:p>
            <w:r>
              <w:rPr>
                <w:sz w:val="17"/>
              </w:rPr>
              <w:t>Tải bộ dữ liệu NTHU-DDD (tài xế đeo kính/khẩu trang) và Roboflow Weapon (&gt;4.200 ảnh).</w:t>
            </w:r>
          </w:p>
        </w:tc>
        <w:tc>
          <w:tcPr>
            <w:tcW w:type="dxa" w:w="2351"/>
            <w:shd w:fill="FAFAFA"/>
            <w:tcMar>
              <w:top w:w="40" w:type="dxa"/>
              <w:bottom w:w="40" w:type="dxa"/>
              <w:left w:w="70" w:type="dxa"/>
              <w:right w:w="70" w:type="dxa"/>
            </w:tcMar>
          </w:tcPr>
          <w:p>
            <w:r>
              <w:rPr>
                <w:i/>
                <w:sz w:val="17"/>
              </w:rPr>
              <w:t>src/data/download_vision.py</w:t>
            </w:r>
          </w:p>
        </w:tc>
        <w:tc>
          <w:tcPr>
            <w:tcW w:type="dxa" w:w="2351"/>
            <w:shd w:fill="FAFAFA"/>
            <w:tcMar>
              <w:top w:w="40" w:type="dxa"/>
              <w:bottom w:w="40" w:type="dxa"/>
              <w:left w:w="70" w:type="dxa"/>
              <w:right w:w="70" w:type="dxa"/>
            </w:tcMar>
          </w:tcPr>
          <w:p>
            <w:r>
              <w:rPr>
                <w:sz w:val="17"/>
              </w:rPr>
              <w:t>Dữ liệu ảnh thô data/raw/vision/</w:t>
            </w:r>
          </w:p>
        </w:tc>
      </w:tr>
      <w:tr>
        <w:tc>
          <w:tcPr>
            <w:tcW w:type="dxa" w:w="2351"/>
            <w:shd w:fill="F2F5F9"/>
            <w:tcMar>
              <w:top w:w="40" w:type="dxa"/>
              <w:bottom w:w="40" w:type="dxa"/>
              <w:left w:w="70" w:type="dxa"/>
              <w:right w:w="70" w:type="dxa"/>
            </w:tcMar>
          </w:tcPr>
          <w:p>
            <w:r>
              <w:rPr>
                <w:b/>
                <w:sz w:val="17"/>
              </w:rPr>
              <w:t>Phạm Thành Trung</w:t>
            </w:r>
          </w:p>
        </w:tc>
        <w:tc>
          <w:tcPr>
            <w:tcW w:type="dxa" w:w="2351"/>
            <w:shd w:fill="FAFAFA"/>
            <w:tcMar>
              <w:top w:w="40" w:type="dxa"/>
              <w:bottom w:w="40" w:type="dxa"/>
              <w:left w:w="70" w:type="dxa"/>
              <w:right w:w="70" w:type="dxa"/>
            </w:tcMar>
          </w:tcPr>
          <w:p>
            <w:r>
              <w:rPr>
                <w:sz w:val="17"/>
              </w:rPr>
              <w:t>Tải bộ dữ liệu WESAD, viết script đọc file .pkl của 15 đối tượng, trích xuất chuỗi nhịp tim PPG.</w:t>
            </w:r>
          </w:p>
        </w:tc>
        <w:tc>
          <w:tcPr>
            <w:tcW w:type="dxa" w:w="2351"/>
            <w:shd w:fill="FAFAFA"/>
            <w:tcMar>
              <w:top w:w="40" w:type="dxa"/>
              <w:bottom w:w="40" w:type="dxa"/>
              <w:left w:w="70" w:type="dxa"/>
              <w:right w:w="70" w:type="dxa"/>
            </w:tcMar>
          </w:tcPr>
          <w:p>
            <w:r>
              <w:rPr>
                <w:i/>
                <w:sz w:val="17"/>
              </w:rPr>
              <w:t>src/data/parse_wesad.py</w:t>
            </w:r>
          </w:p>
        </w:tc>
        <w:tc>
          <w:tcPr>
            <w:tcW w:type="dxa" w:w="2351"/>
            <w:shd w:fill="FAFAFA"/>
            <w:tcMar>
              <w:top w:w="40" w:type="dxa"/>
              <w:bottom w:w="40" w:type="dxa"/>
              <w:left w:w="70" w:type="dxa"/>
              <w:right w:w="70" w:type="dxa"/>
            </w:tcMar>
          </w:tcPr>
          <w:p>
            <w:r>
              <w:rPr>
                <w:sz w:val="17"/>
              </w:rPr>
              <w:t>File CSV nhịp tim thô data/raw/bio/</w:t>
            </w:r>
          </w:p>
        </w:tc>
      </w:tr>
      <w:tr>
        <w:tc>
          <w:tcPr>
            <w:tcW w:type="dxa" w:w="2351"/>
            <w:shd w:fill="F2F5F9"/>
            <w:tcMar>
              <w:top w:w="40" w:type="dxa"/>
              <w:bottom w:w="40" w:type="dxa"/>
              <w:left w:w="70" w:type="dxa"/>
              <w:right w:w="70" w:type="dxa"/>
            </w:tcMar>
          </w:tcPr>
          <w:p>
            <w:r>
              <w:rPr>
                <w:b/>
                <w:sz w:val="17"/>
              </w:rPr>
              <w:t>Vũ Văn Duy</w:t>
            </w:r>
          </w:p>
        </w:tc>
        <w:tc>
          <w:tcPr>
            <w:tcW w:type="dxa" w:w="2351"/>
            <w:shd w:fill="FAFAFA"/>
            <w:tcMar>
              <w:top w:w="40" w:type="dxa"/>
              <w:bottom w:w="40" w:type="dxa"/>
              <w:left w:w="70" w:type="dxa"/>
              <w:right w:w="70" w:type="dxa"/>
            </w:tcMar>
          </w:tcPr>
          <w:p>
            <w:r>
              <w:rPr>
                <w:sz w:val="17"/>
              </w:rPr>
              <w:t>Tạo requirements.txt, environment.yml, viết test_env.py kiểm tra CUDA và thư viện PyTorch/Scikit-learn.</w:t>
            </w:r>
          </w:p>
        </w:tc>
        <w:tc>
          <w:tcPr>
            <w:tcW w:type="dxa" w:w="2351"/>
            <w:shd w:fill="FAFAFA"/>
            <w:tcMar>
              <w:top w:w="40" w:type="dxa"/>
              <w:bottom w:w="40" w:type="dxa"/>
              <w:left w:w="70" w:type="dxa"/>
              <w:right w:w="70" w:type="dxa"/>
            </w:tcMar>
          </w:tcPr>
          <w:p>
            <w:r>
              <w:rPr>
                <w:i/>
                <w:sz w:val="17"/>
              </w:rPr>
              <w:t>requirements.txt, test_env.py</w:t>
            </w:r>
          </w:p>
        </w:tc>
        <w:tc>
          <w:tcPr>
            <w:tcW w:type="dxa" w:w="2351"/>
            <w:shd w:fill="FAFAFA"/>
            <w:tcMar>
              <w:top w:w="40" w:type="dxa"/>
              <w:bottom w:w="40" w:type="dxa"/>
              <w:left w:w="70" w:type="dxa"/>
              <w:right w:w="70" w:type="dxa"/>
            </w:tcMar>
          </w:tcPr>
          <w:p>
            <w:r>
              <w:rPr>
                <w:sz w:val="17"/>
              </w:rPr>
              <w:t>Môi trường test pass 100%</w:t>
            </w:r>
          </w:p>
        </w:tc>
      </w:tr>
      <w:tr>
        <w:tc>
          <w:tcPr>
            <w:tcW w:type="dxa" w:w="2351"/>
            <w:shd w:fill="F2F5F9"/>
            <w:tcMar>
              <w:top w:w="40" w:type="dxa"/>
              <w:bottom w:w="40" w:type="dxa"/>
              <w:left w:w="70" w:type="dxa"/>
              <w:right w:w="70" w:type="dxa"/>
            </w:tcMar>
          </w:tcPr>
          <w:p>
            <w:r>
              <w:rPr>
                <w:b/>
                <w:sz w:val="17"/>
              </w:rPr>
              <w:t>Hoàng Cao Sơn</w:t>
            </w:r>
          </w:p>
        </w:tc>
        <w:tc>
          <w:tcPr>
            <w:tcW w:type="dxa" w:w="2351"/>
            <w:shd w:fill="FAFAFA"/>
            <w:tcMar>
              <w:top w:w="40" w:type="dxa"/>
              <w:bottom w:w="40" w:type="dxa"/>
              <w:left w:w="70" w:type="dxa"/>
              <w:right w:w="70" w:type="dxa"/>
            </w:tcMar>
          </w:tcPr>
          <w:p>
            <w:r>
              <w:rPr>
                <w:sz w:val="17"/>
              </w:rPr>
              <w:t>Khởi tạo notebook EDA 01, lên kế hoạch thu thập ảnh nón bảo hiểm thực tế ngoài đường TP.HCM.</w:t>
            </w:r>
          </w:p>
        </w:tc>
        <w:tc>
          <w:tcPr>
            <w:tcW w:type="dxa" w:w="2351"/>
            <w:shd w:fill="FAFAFA"/>
            <w:tcMar>
              <w:top w:w="40" w:type="dxa"/>
              <w:bottom w:w="40" w:type="dxa"/>
              <w:left w:w="70" w:type="dxa"/>
              <w:right w:w="70" w:type="dxa"/>
            </w:tcMar>
          </w:tcPr>
          <w:p>
            <w:r>
              <w:rPr>
                <w:i/>
                <w:sz w:val="17"/>
              </w:rPr>
              <w:t>notebooks/01_eda.ipynb</w:t>
            </w:r>
          </w:p>
        </w:tc>
        <w:tc>
          <w:tcPr>
            <w:tcW w:type="dxa" w:w="2351"/>
            <w:shd w:fill="FAFAFA"/>
            <w:tcMar>
              <w:top w:w="40" w:type="dxa"/>
              <w:bottom w:w="40" w:type="dxa"/>
              <w:left w:w="70" w:type="dxa"/>
              <w:right w:w="70" w:type="dxa"/>
            </w:tcMar>
          </w:tcPr>
          <w:p>
            <w:r>
              <w:rPr>
                <w:sz w:val="17"/>
              </w:rPr>
              <w:t>Khung notebook EDA &amp; 50 ảnh mẫu</w:t>
            </w:r>
          </w:p>
        </w:tc>
      </w:tr>
    </w:tbl>
    <w:p>
      <w:pPr>
        <w:spacing w:before="60" w:after="160"/>
      </w:pPr>
      <w:r>
        <w:rPr>
          <w:b/>
          <w:color w:val="2E75B6"/>
          <w:sz w:val="19"/>
        </w:rPr>
        <w:t xml:space="preserve">Tiêu chí hoàn thành (Definition of Done - DoD): </w:t>
      </w:r>
      <w:r>
        <w:rPr>
          <w:i/>
          <w:sz w:val="19"/>
        </w:rPr>
        <w:t>Toàn bộ 5 thành viên clone repo về máy, chạy test_env.py pass 100%, dữ liệu thô đã nằm trong data/raw/.</w:t>
      </w:r>
    </w:p>
    <w:p>
      <w:pPr>
        <w:spacing w:before="160" w:after="60"/>
      </w:pPr>
      <w:r>
        <w:rPr>
          <w:b/>
          <w:color w:val="2E75B6"/>
          <w:sz w:val="23"/>
        </w:rPr>
        <w:t>TUẦN 3 (02/11 – 08/11/2026): TIỀN XỬ LÝ DỮ LIỆU, DATA AUGMENTATION &amp; CHIA 5-FOLD</w:t>
      </w:r>
    </w:p>
    <w:p>
      <w:pPr>
        <w:spacing w:after="80" w:line="276" w:lineRule="auto"/>
      </w:pPr>
      <w:r>
        <w:rPr>
          <w:sz w:val="20"/>
        </w:rPr>
        <w:t>Mục tiêu tuần: Chuẩn hóa ảnh về 96x96, cắt chuỗi nhịp tim cửa sổ trượt T=30s, cài đặt Augmentation chống rung xe, chia Stratified 5-Fold.</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50" w:type="dxa"/>
              <w:bottom w:w="50" w:type="dxa"/>
              <w:left w:w="70" w:type="dxa"/>
              <w:right w:w="70" w:type="dxa"/>
            </w:tcMar>
          </w:tcPr>
          <w:p>
            <w:r>
              <w:rPr>
                <w:b/>
                <w:color w:val="FFFFFF"/>
                <w:sz w:val="18"/>
              </w:rPr>
              <w:t>Thành viên</w:t>
            </w:r>
          </w:p>
        </w:tc>
        <w:tc>
          <w:tcPr>
            <w:tcW w:type="dxa" w:w="2351"/>
            <w:shd w:fill="1B365D"/>
            <w:tcMar>
              <w:top w:w="50" w:type="dxa"/>
              <w:bottom w:w="50" w:type="dxa"/>
              <w:left w:w="70" w:type="dxa"/>
              <w:right w:w="70" w:type="dxa"/>
            </w:tcMar>
          </w:tcPr>
          <w:p>
            <w:r>
              <w:rPr>
                <w:b/>
                <w:color w:val="FFFFFF"/>
                <w:sz w:val="18"/>
              </w:rPr>
              <w:t>Nhiệm vụ cụ thể (Action Items)</w:t>
            </w:r>
          </w:p>
        </w:tc>
        <w:tc>
          <w:tcPr>
            <w:tcW w:type="dxa" w:w="2351"/>
            <w:shd w:fill="1B365D"/>
            <w:tcMar>
              <w:top w:w="50" w:type="dxa"/>
              <w:bottom w:w="50" w:type="dxa"/>
              <w:left w:w="70" w:type="dxa"/>
              <w:right w:w="70" w:type="dxa"/>
            </w:tcMar>
          </w:tcPr>
          <w:p>
            <w:r>
              <w:rPr>
                <w:b/>
                <w:color w:val="FFFFFF"/>
                <w:sz w:val="18"/>
              </w:rPr>
              <w:t>File mã nguồn phụ trách</w:t>
            </w:r>
          </w:p>
        </w:tc>
        <w:tc>
          <w:tcPr>
            <w:tcW w:type="dxa" w:w="2351"/>
            <w:shd w:fill="1B365D"/>
            <w:tcMar>
              <w:top w:w="50" w:type="dxa"/>
              <w:bottom w:w="50" w:type="dxa"/>
              <w:left w:w="70" w:type="dxa"/>
              <w:right w:w="70" w:type="dxa"/>
            </w:tcMar>
          </w:tcPr>
          <w:p>
            <w:r>
              <w:rPr>
                <w:b/>
                <w:color w:val="FFFFFF"/>
                <w:sz w:val="18"/>
              </w:rPr>
              <w:t>Sản phẩm bàn giao (Deliverables)</w:t>
            </w:r>
          </w:p>
        </w:tc>
      </w:tr>
      <w:tr>
        <w:tc>
          <w:tcPr>
            <w:tcW w:type="dxa" w:w="2351"/>
            <w:shd w:fill="F2F5F9"/>
            <w:tcMar>
              <w:top w:w="40" w:type="dxa"/>
              <w:bottom w:w="40" w:type="dxa"/>
              <w:left w:w="70" w:type="dxa"/>
              <w:right w:w="70" w:type="dxa"/>
            </w:tcMar>
          </w:tcPr>
          <w:p>
            <w:r>
              <w:rPr>
                <w:b/>
                <w:sz w:val="17"/>
              </w:rPr>
              <w:t>Trần Hoàng Hôn</w:t>
            </w:r>
          </w:p>
        </w:tc>
        <w:tc>
          <w:tcPr>
            <w:tcW w:type="dxa" w:w="2351"/>
            <w:shd w:fill="FAFAFA"/>
            <w:tcMar>
              <w:top w:w="40" w:type="dxa"/>
              <w:bottom w:w="40" w:type="dxa"/>
              <w:left w:w="70" w:type="dxa"/>
              <w:right w:w="70" w:type="dxa"/>
            </w:tcMar>
          </w:tcPr>
          <w:p>
            <w:r>
              <w:rPr>
                <w:sz w:val="17"/>
              </w:rPr>
              <w:t>Định nghĩa Data Interface chuẩn {'image', 'bio_seq', 'sos', 'label'}, chia StratifiedGroupKFold (K=5).</w:t>
            </w:r>
          </w:p>
        </w:tc>
        <w:tc>
          <w:tcPr>
            <w:tcW w:type="dxa" w:w="2351"/>
            <w:shd w:fill="FAFAFA"/>
            <w:tcMar>
              <w:top w:w="40" w:type="dxa"/>
              <w:bottom w:w="40" w:type="dxa"/>
              <w:left w:w="70" w:type="dxa"/>
              <w:right w:w="70" w:type="dxa"/>
            </w:tcMar>
          </w:tcPr>
          <w:p>
            <w:r>
              <w:rPr>
                <w:i/>
                <w:sz w:val="17"/>
              </w:rPr>
              <w:t>src/data/splitter.py</w:t>
            </w:r>
          </w:p>
        </w:tc>
        <w:tc>
          <w:tcPr>
            <w:tcW w:type="dxa" w:w="2351"/>
            <w:shd w:fill="FAFAFA"/>
            <w:tcMar>
              <w:top w:w="40" w:type="dxa"/>
              <w:bottom w:w="40" w:type="dxa"/>
              <w:left w:w="70" w:type="dxa"/>
              <w:right w:w="70" w:type="dxa"/>
            </w:tcMar>
          </w:tcPr>
          <w:p>
            <w:r>
              <w:rPr>
                <w:sz w:val="17"/>
              </w:rPr>
              <w:t>File splits_5fold.json (no data leakage)</w:t>
            </w:r>
          </w:p>
        </w:tc>
      </w:tr>
      <w:tr>
        <w:tc>
          <w:tcPr>
            <w:tcW w:type="dxa" w:w="2351"/>
            <w:shd w:fill="F2F5F9"/>
            <w:tcMar>
              <w:top w:w="40" w:type="dxa"/>
              <w:bottom w:w="40" w:type="dxa"/>
              <w:left w:w="70" w:type="dxa"/>
              <w:right w:w="70" w:type="dxa"/>
            </w:tcMar>
          </w:tcPr>
          <w:p>
            <w:r>
              <w:rPr>
                <w:b/>
                <w:sz w:val="17"/>
              </w:rPr>
              <w:t>Nguyễn Duy Khang</w:t>
            </w:r>
          </w:p>
        </w:tc>
        <w:tc>
          <w:tcPr>
            <w:tcW w:type="dxa" w:w="2351"/>
            <w:shd w:fill="FAFAFA"/>
            <w:tcMar>
              <w:top w:w="40" w:type="dxa"/>
              <w:bottom w:w="40" w:type="dxa"/>
              <w:left w:w="70" w:type="dxa"/>
              <w:right w:w="70" w:type="dxa"/>
            </w:tcMar>
          </w:tcPr>
          <w:p>
            <w:r>
              <w:rPr>
                <w:sz w:val="17"/>
              </w:rPr>
              <w:t>Crop vùng nón bảo hiểm, resize 3x96x96, cài đặt Motion Blur (5x5, 9x9), ánh sáng ±40%, shadow injection.</w:t>
            </w:r>
          </w:p>
        </w:tc>
        <w:tc>
          <w:tcPr>
            <w:tcW w:type="dxa" w:w="2351"/>
            <w:shd w:fill="FAFAFA"/>
            <w:tcMar>
              <w:top w:w="40" w:type="dxa"/>
              <w:bottom w:w="40" w:type="dxa"/>
              <w:left w:w="70" w:type="dxa"/>
              <w:right w:w="70" w:type="dxa"/>
            </w:tcMar>
          </w:tcPr>
          <w:p>
            <w:r>
              <w:rPr>
                <w:i/>
                <w:sz w:val="17"/>
              </w:rPr>
              <w:t>src/data/vision_transforms.py</w:t>
            </w:r>
          </w:p>
        </w:tc>
        <w:tc>
          <w:tcPr>
            <w:tcW w:type="dxa" w:w="2351"/>
            <w:shd w:fill="FAFAFA"/>
            <w:tcMar>
              <w:top w:w="40" w:type="dxa"/>
              <w:bottom w:w="40" w:type="dxa"/>
              <w:left w:w="70" w:type="dxa"/>
              <w:right w:w="70" w:type="dxa"/>
            </w:tcMar>
          </w:tcPr>
          <w:p>
            <w:r>
              <w:rPr>
                <w:sz w:val="17"/>
              </w:rPr>
              <w:t>Bộ ảnh tiền xử lý data/processed/images/</w:t>
            </w:r>
          </w:p>
        </w:tc>
      </w:tr>
      <w:tr>
        <w:tc>
          <w:tcPr>
            <w:tcW w:type="dxa" w:w="2351"/>
            <w:shd w:fill="F2F5F9"/>
            <w:tcMar>
              <w:top w:w="40" w:type="dxa"/>
              <w:bottom w:w="40" w:type="dxa"/>
              <w:left w:w="70" w:type="dxa"/>
              <w:right w:w="70" w:type="dxa"/>
            </w:tcMar>
          </w:tcPr>
          <w:p>
            <w:r>
              <w:rPr>
                <w:b/>
                <w:sz w:val="17"/>
              </w:rPr>
              <w:t>Phạm Thành Trung</w:t>
            </w:r>
          </w:p>
        </w:tc>
        <w:tc>
          <w:tcPr>
            <w:tcW w:type="dxa" w:w="2351"/>
            <w:shd w:fill="FAFAFA"/>
            <w:tcMar>
              <w:top w:w="40" w:type="dxa"/>
              <w:bottom w:w="40" w:type="dxa"/>
              <w:left w:w="70" w:type="dxa"/>
              <w:right w:w="70" w:type="dxa"/>
            </w:tcMar>
          </w:tcPr>
          <w:p>
            <w:r>
              <w:rPr>
                <w:sz w:val="17"/>
              </w:rPr>
              <w:t>Lọc thông dải Butterworth (0.5-4.0 Hz) trên PPG, cắt cửa sổ trượt T=30s, thêm Gaussian Noise và time-warping.</w:t>
            </w:r>
          </w:p>
        </w:tc>
        <w:tc>
          <w:tcPr>
            <w:tcW w:type="dxa" w:w="2351"/>
            <w:shd w:fill="FAFAFA"/>
            <w:tcMar>
              <w:top w:w="40" w:type="dxa"/>
              <w:bottom w:w="40" w:type="dxa"/>
              <w:left w:w="70" w:type="dxa"/>
              <w:right w:w="70" w:type="dxa"/>
            </w:tcMar>
          </w:tcPr>
          <w:p>
            <w:r>
              <w:rPr>
                <w:i/>
                <w:sz w:val="17"/>
              </w:rPr>
              <w:t>src/data/bio_transforms.py</w:t>
            </w:r>
          </w:p>
        </w:tc>
        <w:tc>
          <w:tcPr>
            <w:tcW w:type="dxa" w:w="2351"/>
            <w:shd w:fill="FAFAFA"/>
            <w:tcMar>
              <w:top w:w="40" w:type="dxa"/>
              <w:bottom w:w="40" w:type="dxa"/>
              <w:left w:w="70" w:type="dxa"/>
              <w:right w:w="70" w:type="dxa"/>
            </w:tcMar>
          </w:tcPr>
          <w:p>
            <w:r>
              <w:rPr>
                <w:sz w:val="17"/>
              </w:rPr>
              <w:t>Chuỗi nhịp tim sạch data/processed/bio/</w:t>
            </w:r>
          </w:p>
        </w:tc>
      </w:tr>
      <w:tr>
        <w:tc>
          <w:tcPr>
            <w:tcW w:type="dxa" w:w="2351"/>
            <w:shd w:fill="F2F5F9"/>
            <w:tcMar>
              <w:top w:w="40" w:type="dxa"/>
              <w:bottom w:w="40" w:type="dxa"/>
              <w:left w:w="70" w:type="dxa"/>
              <w:right w:w="70" w:type="dxa"/>
            </w:tcMar>
          </w:tcPr>
          <w:p>
            <w:r>
              <w:rPr>
                <w:b/>
                <w:sz w:val="17"/>
              </w:rPr>
              <w:t>Vũ Văn Duy</w:t>
            </w:r>
          </w:p>
        </w:tc>
        <w:tc>
          <w:tcPr>
            <w:tcW w:type="dxa" w:w="2351"/>
            <w:shd w:fill="FAFAFA"/>
            <w:tcMar>
              <w:top w:w="40" w:type="dxa"/>
              <w:bottom w:w="40" w:type="dxa"/>
              <w:left w:w="70" w:type="dxa"/>
              <w:right w:w="70" w:type="dxa"/>
            </w:tcMar>
          </w:tcPr>
          <w:p>
            <w:r>
              <w:rPr>
                <w:sz w:val="17"/>
              </w:rPr>
              <w:t>Cài đặt PyTorch Dataset và DataLoader nạp đồng thời ảnh và chuỗi nhịp tim, kiểm tra batch tensor shape.</w:t>
            </w:r>
          </w:p>
        </w:tc>
        <w:tc>
          <w:tcPr>
            <w:tcW w:type="dxa" w:w="2351"/>
            <w:shd w:fill="FAFAFA"/>
            <w:tcMar>
              <w:top w:w="40" w:type="dxa"/>
              <w:bottom w:w="40" w:type="dxa"/>
              <w:left w:w="70" w:type="dxa"/>
              <w:right w:w="70" w:type="dxa"/>
            </w:tcMar>
          </w:tcPr>
          <w:p>
            <w:r>
              <w:rPr>
                <w:i/>
                <w:sz w:val="17"/>
              </w:rPr>
              <w:t>src/data/multimodal_dataset.py</w:t>
            </w:r>
          </w:p>
        </w:tc>
        <w:tc>
          <w:tcPr>
            <w:tcW w:type="dxa" w:w="2351"/>
            <w:shd w:fill="FAFAFA"/>
            <w:tcMar>
              <w:top w:w="40" w:type="dxa"/>
              <w:bottom w:w="40" w:type="dxa"/>
              <w:left w:w="70" w:type="dxa"/>
              <w:right w:w="70" w:type="dxa"/>
            </w:tcMar>
          </w:tcPr>
          <w:p>
            <w:r>
              <w:rPr>
                <w:sz w:val="17"/>
              </w:rPr>
              <w:t>Unit test DataLoader pass 100%</w:t>
            </w:r>
          </w:p>
        </w:tc>
      </w:tr>
      <w:tr>
        <w:tc>
          <w:tcPr>
            <w:tcW w:type="dxa" w:w="2351"/>
            <w:shd w:fill="F2F5F9"/>
            <w:tcMar>
              <w:top w:w="40" w:type="dxa"/>
              <w:bottom w:w="40" w:type="dxa"/>
              <w:left w:w="70" w:type="dxa"/>
              <w:right w:w="70" w:type="dxa"/>
            </w:tcMar>
          </w:tcPr>
          <w:p>
            <w:r>
              <w:rPr>
                <w:b/>
                <w:sz w:val="17"/>
              </w:rPr>
              <w:t>Hoàng Cao Sơn</w:t>
            </w:r>
          </w:p>
        </w:tc>
        <w:tc>
          <w:tcPr>
            <w:tcW w:type="dxa" w:w="2351"/>
            <w:shd w:fill="FAFAFA"/>
            <w:tcMar>
              <w:top w:w="40" w:type="dxa"/>
              <w:bottom w:w="40" w:type="dxa"/>
              <w:left w:w="70" w:type="dxa"/>
              <w:right w:w="70" w:type="dxa"/>
            </w:tcMar>
          </w:tcPr>
          <w:p>
            <w:r>
              <w:rPr>
                <w:sz w:val="17"/>
              </w:rPr>
              <w:t>Hoàn thiện notebook 01_eda, vẽ biểu đồ phân bố nhãn 70:20:10, trực quan hóa ảnh trước/sau Augmentation.</w:t>
            </w:r>
          </w:p>
        </w:tc>
        <w:tc>
          <w:tcPr>
            <w:tcW w:type="dxa" w:w="2351"/>
            <w:shd w:fill="FAFAFA"/>
            <w:tcMar>
              <w:top w:w="40" w:type="dxa"/>
              <w:bottom w:w="40" w:type="dxa"/>
              <w:left w:w="70" w:type="dxa"/>
              <w:right w:w="70" w:type="dxa"/>
            </w:tcMar>
          </w:tcPr>
          <w:p>
            <w:r>
              <w:rPr>
                <w:i/>
                <w:sz w:val="17"/>
              </w:rPr>
              <w:t>notebooks/01_eda.ipynb</w:t>
            </w:r>
          </w:p>
        </w:tc>
        <w:tc>
          <w:tcPr>
            <w:tcW w:type="dxa" w:w="2351"/>
            <w:shd w:fill="FAFAFA"/>
            <w:tcMar>
              <w:top w:w="40" w:type="dxa"/>
              <w:bottom w:w="40" w:type="dxa"/>
              <w:left w:w="70" w:type="dxa"/>
              <w:right w:w="70" w:type="dxa"/>
            </w:tcMar>
          </w:tcPr>
          <w:p>
            <w:r>
              <w:rPr>
                <w:sz w:val="17"/>
              </w:rPr>
              <w:t>Biểu đồ EDA trong reports/figures/</w:t>
            </w:r>
          </w:p>
        </w:tc>
      </w:tr>
    </w:tbl>
    <w:p>
      <w:pPr>
        <w:spacing w:before="60" w:after="160"/>
      </w:pPr>
      <w:r>
        <w:rPr>
          <w:b/>
          <w:color w:val="2E75B6"/>
          <w:sz w:val="19"/>
        </w:rPr>
        <w:t xml:space="preserve">Tiêu chí hoàn thành (Definition of Done - DoD): </w:t>
      </w:r>
      <w:r>
        <w:rPr>
          <w:i/>
          <w:sz w:val="19"/>
        </w:rPr>
        <w:t>Chạy pytest tests/test_dataset.py pass; file splits_5fold.json hoàn chỉnh; notebook EDA trực quan hóa đầy đủ.</w:t>
      </w:r>
    </w:p>
    <w:p>
      <w:pPr>
        <w:spacing w:before="160" w:after="60"/>
      </w:pPr>
      <w:r>
        <w:rPr>
          <w:b/>
          <w:color w:val="2E75B6"/>
          <w:sz w:val="23"/>
        </w:rPr>
        <w:t>TUẦN 4 (09/11 – 15/11/2026): FEATURE ENGINEERING &amp; HUẤN LUYỆN MÔ HÌNH CƠ SỞ (BASELINES)</w:t>
      </w:r>
    </w:p>
    <w:p>
      <w:pPr>
        <w:spacing w:after="80" w:line="276" w:lineRule="auto"/>
      </w:pPr>
      <w:r>
        <w:rPr>
          <w:sz w:val="20"/>
        </w:rPr>
        <w:t>Mục tiêu tuần: Trích xuất 8 đặc trưng HRV, đặc trưng HOG/LBP, huấn luyện LightGBM/XGBoost và Single-modal MobileNetV3 làm benchmark.</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50" w:type="dxa"/>
              <w:bottom w:w="50" w:type="dxa"/>
              <w:left w:w="70" w:type="dxa"/>
              <w:right w:w="70" w:type="dxa"/>
            </w:tcMar>
          </w:tcPr>
          <w:p>
            <w:r>
              <w:rPr>
                <w:b/>
                <w:color w:val="FFFFFF"/>
                <w:sz w:val="18"/>
              </w:rPr>
              <w:t>Thành viên</w:t>
            </w:r>
          </w:p>
        </w:tc>
        <w:tc>
          <w:tcPr>
            <w:tcW w:type="dxa" w:w="2351"/>
            <w:shd w:fill="1B365D"/>
            <w:tcMar>
              <w:top w:w="50" w:type="dxa"/>
              <w:bottom w:w="50" w:type="dxa"/>
              <w:left w:w="70" w:type="dxa"/>
              <w:right w:w="70" w:type="dxa"/>
            </w:tcMar>
          </w:tcPr>
          <w:p>
            <w:r>
              <w:rPr>
                <w:b/>
                <w:color w:val="FFFFFF"/>
                <w:sz w:val="18"/>
              </w:rPr>
              <w:t>Nhiệm vụ cụ thể (Action Items)</w:t>
            </w:r>
          </w:p>
        </w:tc>
        <w:tc>
          <w:tcPr>
            <w:tcW w:type="dxa" w:w="2351"/>
            <w:shd w:fill="1B365D"/>
            <w:tcMar>
              <w:top w:w="50" w:type="dxa"/>
              <w:bottom w:w="50" w:type="dxa"/>
              <w:left w:w="70" w:type="dxa"/>
              <w:right w:w="70" w:type="dxa"/>
            </w:tcMar>
          </w:tcPr>
          <w:p>
            <w:r>
              <w:rPr>
                <w:b/>
                <w:color w:val="FFFFFF"/>
                <w:sz w:val="18"/>
              </w:rPr>
              <w:t>File mã nguồn phụ trách</w:t>
            </w:r>
          </w:p>
        </w:tc>
        <w:tc>
          <w:tcPr>
            <w:tcW w:type="dxa" w:w="2351"/>
            <w:shd w:fill="1B365D"/>
            <w:tcMar>
              <w:top w:w="50" w:type="dxa"/>
              <w:bottom w:w="50" w:type="dxa"/>
              <w:left w:w="70" w:type="dxa"/>
              <w:right w:w="70" w:type="dxa"/>
            </w:tcMar>
          </w:tcPr>
          <w:p>
            <w:r>
              <w:rPr>
                <w:b/>
                <w:color w:val="FFFFFF"/>
                <w:sz w:val="18"/>
              </w:rPr>
              <w:t>Sản phẩm bàn giao (Deliverables)</w:t>
            </w:r>
          </w:p>
        </w:tc>
      </w:tr>
      <w:tr>
        <w:tc>
          <w:tcPr>
            <w:tcW w:type="dxa" w:w="2351"/>
            <w:shd w:fill="F2F5F9"/>
            <w:tcMar>
              <w:top w:w="40" w:type="dxa"/>
              <w:bottom w:w="40" w:type="dxa"/>
              <w:left w:w="70" w:type="dxa"/>
              <w:right w:w="70" w:type="dxa"/>
            </w:tcMar>
          </w:tcPr>
          <w:p>
            <w:r>
              <w:rPr>
                <w:b/>
                <w:sz w:val="17"/>
              </w:rPr>
              <w:t>Trần Hoàng Hôn</w:t>
            </w:r>
          </w:p>
        </w:tc>
        <w:tc>
          <w:tcPr>
            <w:tcW w:type="dxa" w:w="2351"/>
            <w:shd w:fill="FAFAFA"/>
            <w:tcMar>
              <w:top w:w="40" w:type="dxa"/>
              <w:bottom w:w="40" w:type="dxa"/>
              <w:left w:w="70" w:type="dxa"/>
              <w:right w:w="70" w:type="dxa"/>
            </w:tcMar>
          </w:tcPr>
          <w:p>
            <w:r>
              <w:rPr>
                <w:sz w:val="17"/>
              </w:rPr>
              <w:t>Xây dựng hàm tính toán Macro-F1, Recall từng lớp, Precision từng lớp; thiết lập bảng theo dõi benchmark.</w:t>
            </w:r>
          </w:p>
        </w:tc>
        <w:tc>
          <w:tcPr>
            <w:tcW w:type="dxa" w:w="2351"/>
            <w:shd w:fill="FAFAFA"/>
            <w:tcMar>
              <w:top w:w="40" w:type="dxa"/>
              <w:bottom w:w="40" w:type="dxa"/>
              <w:left w:w="70" w:type="dxa"/>
              <w:right w:w="70" w:type="dxa"/>
            </w:tcMar>
          </w:tcPr>
          <w:p>
            <w:r>
              <w:rPr>
                <w:i/>
                <w:sz w:val="17"/>
              </w:rPr>
              <w:t>src/evaluation/metrics.py</w:t>
            </w:r>
          </w:p>
        </w:tc>
        <w:tc>
          <w:tcPr>
            <w:tcW w:type="dxa" w:w="2351"/>
            <w:shd w:fill="FAFAFA"/>
            <w:tcMar>
              <w:top w:w="40" w:type="dxa"/>
              <w:bottom w:w="40" w:type="dxa"/>
              <w:left w:w="70" w:type="dxa"/>
              <w:right w:w="70" w:type="dxa"/>
            </w:tcMar>
          </w:tcPr>
          <w:p>
            <w:r>
              <w:rPr>
                <w:sz w:val="17"/>
              </w:rPr>
              <w:t>Khuôn khổ đo lường chuẩn hóa</w:t>
            </w:r>
          </w:p>
        </w:tc>
      </w:tr>
      <w:tr>
        <w:tc>
          <w:tcPr>
            <w:tcW w:type="dxa" w:w="2351"/>
            <w:shd w:fill="F2F5F9"/>
            <w:tcMar>
              <w:top w:w="40" w:type="dxa"/>
              <w:bottom w:w="40" w:type="dxa"/>
              <w:left w:w="70" w:type="dxa"/>
              <w:right w:w="70" w:type="dxa"/>
            </w:tcMar>
          </w:tcPr>
          <w:p>
            <w:r>
              <w:rPr>
                <w:b/>
                <w:sz w:val="17"/>
              </w:rPr>
              <w:t>Nguyễn Duy Khang</w:t>
            </w:r>
          </w:p>
        </w:tc>
        <w:tc>
          <w:tcPr>
            <w:tcW w:type="dxa" w:w="2351"/>
            <w:shd w:fill="FAFAFA"/>
            <w:tcMar>
              <w:top w:w="40" w:type="dxa"/>
              <w:bottom w:w="40" w:type="dxa"/>
              <w:left w:w="70" w:type="dxa"/>
              <w:right w:w="70" w:type="dxa"/>
            </w:tcMar>
          </w:tcPr>
          <w:p>
            <w:r>
              <w:rPr>
                <w:sz w:val="17"/>
              </w:rPr>
              <w:t>Trích xuất HOG &amp; LBP trên nón bảo hiểm; huấn luyện mô hình MobileNetV3-Small (Vision-only) trên 5-Fold.</w:t>
            </w:r>
          </w:p>
        </w:tc>
        <w:tc>
          <w:tcPr>
            <w:tcW w:type="dxa" w:w="2351"/>
            <w:shd w:fill="FAFAFA"/>
            <w:tcMar>
              <w:top w:w="40" w:type="dxa"/>
              <w:bottom w:w="40" w:type="dxa"/>
              <w:left w:w="70" w:type="dxa"/>
              <w:right w:w="70" w:type="dxa"/>
            </w:tcMar>
          </w:tcPr>
          <w:p>
            <w:r>
              <w:rPr>
                <w:i/>
                <w:sz w:val="17"/>
              </w:rPr>
              <w:t>src/models/vision_only.py</w:t>
            </w:r>
          </w:p>
        </w:tc>
        <w:tc>
          <w:tcPr>
            <w:tcW w:type="dxa" w:w="2351"/>
            <w:shd w:fill="FAFAFA"/>
            <w:tcMar>
              <w:top w:w="40" w:type="dxa"/>
              <w:bottom w:w="40" w:type="dxa"/>
              <w:left w:w="70" w:type="dxa"/>
              <w:right w:w="70" w:type="dxa"/>
            </w:tcMar>
          </w:tcPr>
          <w:p>
            <w:r>
              <w:rPr>
                <w:sz w:val="17"/>
              </w:rPr>
              <w:t>Checkpoint models/vision_only.pth</w:t>
            </w:r>
          </w:p>
        </w:tc>
      </w:tr>
      <w:tr>
        <w:tc>
          <w:tcPr>
            <w:tcW w:type="dxa" w:w="2351"/>
            <w:shd w:fill="F2F5F9"/>
            <w:tcMar>
              <w:top w:w="40" w:type="dxa"/>
              <w:bottom w:w="40" w:type="dxa"/>
              <w:left w:w="70" w:type="dxa"/>
              <w:right w:w="70" w:type="dxa"/>
            </w:tcMar>
          </w:tcPr>
          <w:p>
            <w:r>
              <w:rPr>
                <w:b/>
                <w:sz w:val="17"/>
              </w:rPr>
              <w:t>Phạm Thành Trung</w:t>
            </w:r>
          </w:p>
        </w:tc>
        <w:tc>
          <w:tcPr>
            <w:tcW w:type="dxa" w:w="2351"/>
            <w:shd w:fill="FAFAFA"/>
            <w:tcMar>
              <w:top w:w="40" w:type="dxa"/>
              <w:bottom w:w="40" w:type="dxa"/>
              <w:left w:w="70" w:type="dxa"/>
              <w:right w:w="70" w:type="dxa"/>
            </w:tcMar>
          </w:tcPr>
          <w:p>
            <w:r>
              <w:rPr>
                <w:sz w:val="17"/>
              </w:rPr>
              <w:t>Tích hợp compute_hrv_features trích xuất 8 chỉ số HRV; huấn luyện BiLSTM (Bio-only) trên chuỗi nhịp tim.</w:t>
            </w:r>
          </w:p>
        </w:tc>
        <w:tc>
          <w:tcPr>
            <w:tcW w:type="dxa" w:w="2351"/>
            <w:shd w:fill="FAFAFA"/>
            <w:tcMar>
              <w:top w:w="40" w:type="dxa"/>
              <w:bottom w:w="40" w:type="dxa"/>
              <w:left w:w="70" w:type="dxa"/>
              <w:right w:w="70" w:type="dxa"/>
            </w:tcMar>
          </w:tcPr>
          <w:p>
            <w:r>
              <w:rPr>
                <w:i/>
                <w:sz w:val="17"/>
              </w:rPr>
              <w:t>src/models/bio_only.py</w:t>
            </w:r>
          </w:p>
        </w:tc>
        <w:tc>
          <w:tcPr>
            <w:tcW w:type="dxa" w:w="2351"/>
            <w:shd w:fill="FAFAFA"/>
            <w:tcMar>
              <w:top w:w="40" w:type="dxa"/>
              <w:bottom w:w="40" w:type="dxa"/>
              <w:left w:w="70" w:type="dxa"/>
              <w:right w:w="70" w:type="dxa"/>
            </w:tcMar>
          </w:tcPr>
          <w:p>
            <w:r>
              <w:rPr>
                <w:sz w:val="17"/>
              </w:rPr>
              <w:t>Checkpoint models/bio_only.pth</w:t>
            </w:r>
          </w:p>
        </w:tc>
      </w:tr>
      <w:tr>
        <w:tc>
          <w:tcPr>
            <w:tcW w:type="dxa" w:w="2351"/>
            <w:shd w:fill="F2F5F9"/>
            <w:tcMar>
              <w:top w:w="40" w:type="dxa"/>
              <w:bottom w:w="40" w:type="dxa"/>
              <w:left w:w="70" w:type="dxa"/>
              <w:right w:w="70" w:type="dxa"/>
            </w:tcMar>
          </w:tcPr>
          <w:p>
            <w:r>
              <w:rPr>
                <w:b/>
                <w:sz w:val="17"/>
              </w:rPr>
              <w:t>Vũ Văn Duy</w:t>
            </w:r>
          </w:p>
        </w:tc>
        <w:tc>
          <w:tcPr>
            <w:tcW w:type="dxa" w:w="2351"/>
            <w:shd w:fill="FAFAFA"/>
            <w:tcMar>
              <w:top w:w="40" w:type="dxa"/>
              <w:bottom w:w="40" w:type="dxa"/>
              <w:left w:w="70" w:type="dxa"/>
              <w:right w:w="70" w:type="dxa"/>
            </w:tcMar>
          </w:tcPr>
          <w:p>
            <w:r>
              <w:rPr>
                <w:sz w:val="17"/>
              </w:rPr>
              <w:t>Ghép vector đặc trưng thủ công (HOG + LBP + HRV); huấn luyện LightGBM và XGBoost trên dữ liệu bảng.</w:t>
            </w:r>
          </w:p>
        </w:tc>
        <w:tc>
          <w:tcPr>
            <w:tcW w:type="dxa" w:w="2351"/>
            <w:shd w:fill="FAFAFA"/>
            <w:tcMar>
              <w:top w:w="40" w:type="dxa"/>
              <w:bottom w:w="40" w:type="dxa"/>
              <w:left w:w="70" w:type="dxa"/>
              <w:right w:w="70" w:type="dxa"/>
            </w:tcMar>
          </w:tcPr>
          <w:p>
            <w:r>
              <w:rPr>
                <w:i/>
                <w:sz w:val="17"/>
              </w:rPr>
              <w:t>notebooks/02_baseline_models.ipynb</w:t>
            </w:r>
          </w:p>
        </w:tc>
        <w:tc>
          <w:tcPr>
            <w:tcW w:type="dxa" w:w="2351"/>
            <w:shd w:fill="FAFAFA"/>
            <w:tcMar>
              <w:top w:w="40" w:type="dxa"/>
              <w:bottom w:w="40" w:type="dxa"/>
              <w:left w:w="70" w:type="dxa"/>
              <w:right w:w="70" w:type="dxa"/>
            </w:tcMar>
          </w:tcPr>
          <w:p>
            <w:r>
              <w:rPr>
                <w:sz w:val="17"/>
              </w:rPr>
              <w:t>Mô hình LightGBM/XGBoost được train</w:t>
            </w:r>
          </w:p>
        </w:tc>
      </w:tr>
      <w:tr>
        <w:tc>
          <w:tcPr>
            <w:tcW w:type="dxa" w:w="2351"/>
            <w:shd w:fill="F2F5F9"/>
            <w:tcMar>
              <w:top w:w="40" w:type="dxa"/>
              <w:bottom w:w="40" w:type="dxa"/>
              <w:left w:w="70" w:type="dxa"/>
              <w:right w:w="70" w:type="dxa"/>
            </w:tcMar>
          </w:tcPr>
          <w:p>
            <w:r>
              <w:rPr>
                <w:b/>
                <w:sz w:val="17"/>
              </w:rPr>
              <w:t>Hoàng Cao Sơn</w:t>
            </w:r>
          </w:p>
        </w:tc>
        <w:tc>
          <w:tcPr>
            <w:tcW w:type="dxa" w:w="2351"/>
            <w:shd w:fill="FAFAFA"/>
            <w:tcMar>
              <w:top w:w="40" w:type="dxa"/>
              <w:bottom w:w="40" w:type="dxa"/>
              <w:left w:w="70" w:type="dxa"/>
              <w:right w:w="70" w:type="dxa"/>
            </w:tcMar>
          </w:tcPr>
          <w:p>
            <w:r>
              <w:rPr>
                <w:sz w:val="17"/>
              </w:rPr>
              <w:t>Vẽ ma trận nhầm lẫn Confusion Matrix cho từng baseline, phân tích các trường hợp báo động sai của mô hình đơn lẻ.</w:t>
            </w:r>
          </w:p>
        </w:tc>
        <w:tc>
          <w:tcPr>
            <w:tcW w:type="dxa" w:w="2351"/>
            <w:shd w:fill="FAFAFA"/>
            <w:tcMar>
              <w:top w:w="40" w:type="dxa"/>
              <w:bottom w:w="40" w:type="dxa"/>
              <w:left w:w="70" w:type="dxa"/>
              <w:right w:w="70" w:type="dxa"/>
            </w:tcMar>
          </w:tcPr>
          <w:p>
            <w:r>
              <w:rPr>
                <w:i/>
                <w:sz w:val="17"/>
              </w:rPr>
              <w:t>reports/figures/</w:t>
            </w:r>
          </w:p>
        </w:tc>
        <w:tc>
          <w:tcPr>
            <w:tcW w:type="dxa" w:w="2351"/>
            <w:shd w:fill="FAFAFA"/>
            <w:tcMar>
              <w:top w:w="40" w:type="dxa"/>
              <w:bottom w:w="40" w:type="dxa"/>
              <w:left w:w="70" w:type="dxa"/>
              <w:right w:w="70" w:type="dxa"/>
            </w:tcMar>
          </w:tcPr>
          <w:p>
            <w:r>
              <w:rPr>
                <w:sz w:val="17"/>
              </w:rPr>
              <w:t>Phân tích nhược điểm mô hình đơn lẻ</w:t>
            </w:r>
          </w:p>
        </w:tc>
      </w:tr>
    </w:tbl>
    <w:p>
      <w:pPr>
        <w:spacing w:before="60" w:after="160"/>
      </w:pPr>
      <w:r>
        <w:rPr>
          <w:b/>
          <w:color w:val="2E75B6"/>
          <w:sz w:val="19"/>
        </w:rPr>
        <w:t xml:space="preserve">Tiêu chí hoàn thành (Definition of Done - DoD): </w:t>
      </w:r>
      <w:r>
        <w:rPr>
          <w:i/>
          <w:sz w:val="19"/>
        </w:rPr>
        <w:t>Hoàn thành notebook 02_baseline_models.ipynb; ghi nhận F1-Score của 4 mô hình cơ sở để làm mốc đối chứng.</w:t>
      </w:r>
    </w:p>
    <w:p>
      <w:pPr>
        <w:spacing w:before="160" w:after="60"/>
      </w:pPr>
      <w:r>
        <w:rPr>
          <w:b/>
          <w:color w:val="2E75B6"/>
          <w:sz w:val="23"/>
        </w:rPr>
        <w:t>TUẦN 5 (16/11 – 22/11/2026): PHÁT TRIỂN KIẾN TRÚC HỌC SÂU ĐA PHƯƠNG THỨC &amp; CUSTOM LOSSES</w:t>
      </w:r>
    </w:p>
    <w:p>
      <w:pPr>
        <w:spacing w:after="80" w:line="276" w:lineRule="auto"/>
      </w:pPr>
      <w:r>
        <w:rPr>
          <w:sz w:val="20"/>
        </w:rPr>
        <w:t>Mục tiêu tuần: Cài đặt 3 cấu trúc dung hợp (Early, Late, Cross-Modal Attention), tích hợp Focal Loss, Class-Balanced Loss và Ma trận Chi phí Bayes.</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50" w:type="dxa"/>
              <w:bottom w:w="50" w:type="dxa"/>
              <w:left w:w="70" w:type="dxa"/>
              <w:right w:w="70" w:type="dxa"/>
            </w:tcMar>
          </w:tcPr>
          <w:p>
            <w:r>
              <w:rPr>
                <w:b/>
                <w:color w:val="FFFFFF"/>
                <w:sz w:val="18"/>
              </w:rPr>
              <w:t>Thành viên</w:t>
            </w:r>
          </w:p>
        </w:tc>
        <w:tc>
          <w:tcPr>
            <w:tcW w:type="dxa" w:w="2351"/>
            <w:shd w:fill="1B365D"/>
            <w:tcMar>
              <w:top w:w="50" w:type="dxa"/>
              <w:bottom w:w="50" w:type="dxa"/>
              <w:left w:w="70" w:type="dxa"/>
              <w:right w:w="70" w:type="dxa"/>
            </w:tcMar>
          </w:tcPr>
          <w:p>
            <w:r>
              <w:rPr>
                <w:b/>
                <w:color w:val="FFFFFF"/>
                <w:sz w:val="18"/>
              </w:rPr>
              <w:t>Nhiệm vụ cụ thể (Action Items)</w:t>
            </w:r>
          </w:p>
        </w:tc>
        <w:tc>
          <w:tcPr>
            <w:tcW w:type="dxa" w:w="2351"/>
            <w:shd w:fill="1B365D"/>
            <w:tcMar>
              <w:top w:w="50" w:type="dxa"/>
              <w:bottom w:w="50" w:type="dxa"/>
              <w:left w:w="70" w:type="dxa"/>
              <w:right w:w="70" w:type="dxa"/>
            </w:tcMar>
          </w:tcPr>
          <w:p>
            <w:r>
              <w:rPr>
                <w:b/>
                <w:color w:val="FFFFFF"/>
                <w:sz w:val="18"/>
              </w:rPr>
              <w:t>File mã nguồn phụ trách</w:t>
            </w:r>
          </w:p>
        </w:tc>
        <w:tc>
          <w:tcPr>
            <w:tcW w:type="dxa" w:w="2351"/>
            <w:shd w:fill="1B365D"/>
            <w:tcMar>
              <w:top w:w="50" w:type="dxa"/>
              <w:bottom w:w="50" w:type="dxa"/>
              <w:left w:w="70" w:type="dxa"/>
              <w:right w:w="70" w:type="dxa"/>
            </w:tcMar>
          </w:tcPr>
          <w:p>
            <w:r>
              <w:rPr>
                <w:b/>
                <w:color w:val="FFFFFF"/>
                <w:sz w:val="18"/>
              </w:rPr>
              <w:t>Sản phẩm bàn giao (Deliverables)</w:t>
            </w:r>
          </w:p>
        </w:tc>
      </w:tr>
      <w:tr>
        <w:tc>
          <w:tcPr>
            <w:tcW w:type="dxa" w:w="2351"/>
            <w:shd w:fill="F2F5F9"/>
            <w:tcMar>
              <w:top w:w="40" w:type="dxa"/>
              <w:bottom w:w="40" w:type="dxa"/>
              <w:left w:w="70" w:type="dxa"/>
              <w:right w:w="70" w:type="dxa"/>
            </w:tcMar>
          </w:tcPr>
          <w:p>
            <w:r>
              <w:rPr>
                <w:b/>
                <w:sz w:val="17"/>
              </w:rPr>
              <w:t>Trần Hoàng Hôn</w:t>
            </w:r>
          </w:p>
        </w:tc>
        <w:tc>
          <w:tcPr>
            <w:tcW w:type="dxa" w:w="2351"/>
            <w:shd w:fill="FAFAFA"/>
            <w:tcMar>
              <w:top w:w="40" w:type="dxa"/>
              <w:bottom w:w="40" w:type="dxa"/>
              <w:left w:w="70" w:type="dxa"/>
              <w:right w:w="70" w:type="dxa"/>
            </w:tcMar>
          </w:tcPr>
          <w:p>
            <w:r>
              <w:rPr>
                <w:sz w:val="17"/>
              </w:rPr>
              <w:t>Cài đặt Cross-Modal Attention (Bio Query -&gt; Visual Key/Value), nhánh ngắt nút SOS, lớp MultimodalDriverSafetyNet.</w:t>
            </w:r>
          </w:p>
        </w:tc>
        <w:tc>
          <w:tcPr>
            <w:tcW w:type="dxa" w:w="2351"/>
            <w:shd w:fill="FAFAFA"/>
            <w:tcMar>
              <w:top w:w="40" w:type="dxa"/>
              <w:bottom w:w="40" w:type="dxa"/>
              <w:left w:w="70" w:type="dxa"/>
              <w:right w:w="70" w:type="dxa"/>
            </w:tcMar>
          </w:tcPr>
          <w:p>
            <w:r>
              <w:rPr>
                <w:i/>
                <w:sz w:val="17"/>
              </w:rPr>
              <w:t>src/models/multimodal_net.py</w:t>
            </w:r>
          </w:p>
        </w:tc>
        <w:tc>
          <w:tcPr>
            <w:tcW w:type="dxa" w:w="2351"/>
            <w:shd w:fill="FAFAFA"/>
            <w:tcMar>
              <w:top w:w="40" w:type="dxa"/>
              <w:bottom w:w="40" w:type="dxa"/>
              <w:left w:w="70" w:type="dxa"/>
              <w:right w:w="70" w:type="dxa"/>
            </w:tcMar>
          </w:tcPr>
          <w:p>
            <w:r>
              <w:rPr>
                <w:sz w:val="17"/>
              </w:rPr>
              <w:t>Mô hình Cross-Attention hoàn chỉnh</w:t>
            </w:r>
          </w:p>
        </w:tc>
      </w:tr>
      <w:tr>
        <w:tc>
          <w:tcPr>
            <w:tcW w:type="dxa" w:w="2351"/>
            <w:shd w:fill="F2F5F9"/>
            <w:tcMar>
              <w:top w:w="40" w:type="dxa"/>
              <w:bottom w:w="40" w:type="dxa"/>
              <w:left w:w="70" w:type="dxa"/>
              <w:right w:w="70" w:type="dxa"/>
            </w:tcMar>
          </w:tcPr>
          <w:p>
            <w:r>
              <w:rPr>
                <w:b/>
                <w:sz w:val="17"/>
              </w:rPr>
              <w:t>Nguyễn Duy Khang</w:t>
            </w:r>
          </w:p>
        </w:tc>
        <w:tc>
          <w:tcPr>
            <w:tcW w:type="dxa" w:w="2351"/>
            <w:shd w:fill="FAFAFA"/>
            <w:tcMar>
              <w:top w:w="40" w:type="dxa"/>
              <w:bottom w:w="40" w:type="dxa"/>
              <w:left w:w="70" w:type="dxa"/>
              <w:right w:w="70" w:type="dxa"/>
            </w:tcMar>
          </w:tcPr>
          <w:p>
            <w:r>
              <w:rPr>
                <w:sz w:val="17"/>
              </w:rPr>
              <w:t>Xây dựng VisualFeatureExtractor sử dụng MobileNetV3-Small và ResNet-18, tính toán số tham số và FLOPs.</w:t>
            </w:r>
          </w:p>
        </w:tc>
        <w:tc>
          <w:tcPr>
            <w:tcW w:type="dxa" w:w="2351"/>
            <w:shd w:fill="FAFAFA"/>
            <w:tcMar>
              <w:top w:w="40" w:type="dxa"/>
              <w:bottom w:w="40" w:type="dxa"/>
              <w:left w:w="70" w:type="dxa"/>
              <w:right w:w="70" w:type="dxa"/>
            </w:tcMar>
          </w:tcPr>
          <w:p>
            <w:r>
              <w:rPr>
                <w:i/>
                <w:sz w:val="17"/>
              </w:rPr>
              <w:t>src/models/backbones/</w:t>
            </w:r>
          </w:p>
        </w:tc>
        <w:tc>
          <w:tcPr>
            <w:tcW w:type="dxa" w:w="2351"/>
            <w:shd w:fill="FAFAFA"/>
            <w:tcMar>
              <w:top w:w="40" w:type="dxa"/>
              <w:bottom w:w="40" w:type="dxa"/>
              <w:left w:w="70" w:type="dxa"/>
              <w:right w:w="70" w:type="dxa"/>
            </w:tcMar>
          </w:tcPr>
          <w:p>
            <w:r>
              <w:rPr>
                <w:sz w:val="17"/>
              </w:rPr>
              <w:t>Backbone thị giác tối ưu</w:t>
            </w:r>
          </w:p>
        </w:tc>
      </w:tr>
      <w:tr>
        <w:tc>
          <w:tcPr>
            <w:tcW w:type="dxa" w:w="2351"/>
            <w:shd w:fill="F2F5F9"/>
            <w:tcMar>
              <w:top w:w="40" w:type="dxa"/>
              <w:bottom w:w="40" w:type="dxa"/>
              <w:left w:w="70" w:type="dxa"/>
              <w:right w:w="70" w:type="dxa"/>
            </w:tcMar>
          </w:tcPr>
          <w:p>
            <w:r>
              <w:rPr>
                <w:b/>
                <w:sz w:val="17"/>
              </w:rPr>
              <w:t>Phạm Thành Trung</w:t>
            </w:r>
          </w:p>
        </w:tc>
        <w:tc>
          <w:tcPr>
            <w:tcW w:type="dxa" w:w="2351"/>
            <w:shd w:fill="FAFAFA"/>
            <w:tcMar>
              <w:top w:w="40" w:type="dxa"/>
              <w:bottom w:w="40" w:type="dxa"/>
              <w:left w:w="70" w:type="dxa"/>
              <w:right w:w="70" w:type="dxa"/>
            </w:tcMar>
          </w:tcPr>
          <w:p>
            <w:r>
              <w:rPr>
                <w:sz w:val="17"/>
              </w:rPr>
              <w:t>Xây dựng TemporalBioExtractor (1D-CNN + BiLSTM 32 units), cài đặt cơ chế Early Fusion (nối phẳng).</w:t>
            </w:r>
          </w:p>
        </w:tc>
        <w:tc>
          <w:tcPr>
            <w:tcW w:type="dxa" w:w="2351"/>
            <w:shd w:fill="FAFAFA"/>
            <w:tcMar>
              <w:top w:w="40" w:type="dxa"/>
              <w:bottom w:w="40" w:type="dxa"/>
              <w:left w:w="70" w:type="dxa"/>
              <w:right w:w="70" w:type="dxa"/>
            </w:tcMar>
          </w:tcPr>
          <w:p>
            <w:r>
              <w:rPr>
                <w:i/>
                <w:sz w:val="17"/>
              </w:rPr>
              <w:t>src/models/temporal_extractor.py</w:t>
            </w:r>
          </w:p>
        </w:tc>
        <w:tc>
          <w:tcPr>
            <w:tcW w:type="dxa" w:w="2351"/>
            <w:shd w:fill="FAFAFA"/>
            <w:tcMar>
              <w:top w:w="40" w:type="dxa"/>
              <w:bottom w:w="40" w:type="dxa"/>
              <w:left w:w="70" w:type="dxa"/>
              <w:right w:w="70" w:type="dxa"/>
            </w:tcMar>
          </w:tcPr>
          <w:p>
            <w:r>
              <w:rPr>
                <w:sz w:val="17"/>
              </w:rPr>
              <w:t>Module trích xuất chuỗi nhịp tim</w:t>
            </w:r>
          </w:p>
        </w:tc>
      </w:tr>
      <w:tr>
        <w:tc>
          <w:tcPr>
            <w:tcW w:type="dxa" w:w="2351"/>
            <w:shd w:fill="F2F5F9"/>
            <w:tcMar>
              <w:top w:w="40" w:type="dxa"/>
              <w:bottom w:w="40" w:type="dxa"/>
              <w:left w:w="70" w:type="dxa"/>
              <w:right w:w="70" w:type="dxa"/>
            </w:tcMar>
          </w:tcPr>
          <w:p>
            <w:r>
              <w:rPr>
                <w:b/>
                <w:sz w:val="17"/>
              </w:rPr>
              <w:t>Vũ Văn Duy</w:t>
            </w:r>
          </w:p>
        </w:tc>
        <w:tc>
          <w:tcPr>
            <w:tcW w:type="dxa" w:w="2351"/>
            <w:shd w:fill="FAFAFA"/>
            <w:tcMar>
              <w:top w:w="40" w:type="dxa"/>
              <w:bottom w:w="40" w:type="dxa"/>
              <w:left w:w="70" w:type="dxa"/>
              <w:right w:w="70" w:type="dxa"/>
            </w:tcMar>
          </w:tcPr>
          <w:p>
            <w:r>
              <w:rPr>
                <w:sz w:val="17"/>
              </w:rPr>
              <w:t>Tối ưu hóa MultiClassFocalLoss, ClassBalancedFocalLoss và CostSensitiveBayesLoss (phạt nặng FN lớp nguy hiểm C_20=200).</w:t>
            </w:r>
          </w:p>
        </w:tc>
        <w:tc>
          <w:tcPr>
            <w:tcW w:type="dxa" w:w="2351"/>
            <w:shd w:fill="FAFAFA"/>
            <w:tcMar>
              <w:top w:w="40" w:type="dxa"/>
              <w:bottom w:w="40" w:type="dxa"/>
              <w:left w:w="70" w:type="dxa"/>
              <w:right w:w="70" w:type="dxa"/>
            </w:tcMar>
          </w:tcPr>
          <w:p>
            <w:r>
              <w:rPr>
                <w:i/>
                <w:sz w:val="17"/>
              </w:rPr>
              <w:t>src/models/losses.py</w:t>
            </w:r>
          </w:p>
        </w:tc>
        <w:tc>
          <w:tcPr>
            <w:tcW w:type="dxa" w:w="2351"/>
            <w:shd w:fill="FAFAFA"/>
            <w:tcMar>
              <w:top w:w="40" w:type="dxa"/>
              <w:bottom w:w="40" w:type="dxa"/>
              <w:left w:w="70" w:type="dxa"/>
              <w:right w:w="70" w:type="dxa"/>
            </w:tcMar>
          </w:tcPr>
          <w:p>
            <w:r>
              <w:rPr>
                <w:sz w:val="17"/>
              </w:rPr>
              <w:t>Trainer module hỗ trợ AMP fp16</w:t>
            </w:r>
          </w:p>
        </w:tc>
      </w:tr>
      <w:tr>
        <w:tc>
          <w:tcPr>
            <w:tcW w:type="dxa" w:w="2351"/>
            <w:shd w:fill="F2F5F9"/>
            <w:tcMar>
              <w:top w:w="40" w:type="dxa"/>
              <w:bottom w:w="40" w:type="dxa"/>
              <w:left w:w="70" w:type="dxa"/>
              <w:right w:w="70" w:type="dxa"/>
            </w:tcMar>
          </w:tcPr>
          <w:p>
            <w:r>
              <w:rPr>
                <w:b/>
                <w:sz w:val="17"/>
              </w:rPr>
              <w:t>Hoàng Cao Sơn</w:t>
            </w:r>
          </w:p>
        </w:tc>
        <w:tc>
          <w:tcPr>
            <w:tcW w:type="dxa" w:w="2351"/>
            <w:shd w:fill="FAFAFA"/>
            <w:tcMar>
              <w:top w:w="40" w:type="dxa"/>
              <w:bottom w:w="40" w:type="dxa"/>
              <w:left w:w="70" w:type="dxa"/>
              <w:right w:w="70" w:type="dxa"/>
            </w:tcMar>
          </w:tcPr>
          <w:p>
            <w:r>
              <w:rPr>
                <w:sz w:val="17"/>
              </w:rPr>
              <w:t>Cài đặt mô hình Late Fusion (Soft-voting thích nghi), viết unit test forward pass cho cả 3 mô hình dung hợp.</w:t>
            </w:r>
          </w:p>
        </w:tc>
        <w:tc>
          <w:tcPr>
            <w:tcW w:type="dxa" w:w="2351"/>
            <w:shd w:fill="FAFAFA"/>
            <w:tcMar>
              <w:top w:w="40" w:type="dxa"/>
              <w:bottom w:w="40" w:type="dxa"/>
              <w:left w:w="70" w:type="dxa"/>
              <w:right w:w="70" w:type="dxa"/>
            </w:tcMar>
          </w:tcPr>
          <w:p>
            <w:r>
              <w:rPr>
                <w:i/>
                <w:sz w:val="17"/>
              </w:rPr>
              <w:t>tests/test_models.py</w:t>
            </w:r>
          </w:p>
        </w:tc>
        <w:tc>
          <w:tcPr>
            <w:tcW w:type="dxa" w:w="2351"/>
            <w:shd w:fill="FAFAFA"/>
            <w:tcMar>
              <w:top w:w="40" w:type="dxa"/>
              <w:bottom w:w="40" w:type="dxa"/>
              <w:left w:w="70" w:type="dxa"/>
              <w:right w:w="70" w:type="dxa"/>
            </w:tcMar>
          </w:tcPr>
          <w:p>
            <w:r>
              <w:rPr>
                <w:sz w:val="17"/>
              </w:rPr>
              <w:t>Unit tests forward pass pass 100%</w:t>
            </w:r>
          </w:p>
        </w:tc>
      </w:tr>
    </w:tbl>
    <w:p>
      <w:pPr>
        <w:spacing w:before="60" w:after="160"/>
      </w:pPr>
      <w:r>
        <w:rPr>
          <w:b/>
          <w:color w:val="2E75B6"/>
          <w:sz w:val="19"/>
        </w:rPr>
        <w:t xml:space="preserve">Tiêu chí hoàn thành (Definition of Done - DoD): </w:t>
      </w:r>
      <w:r>
        <w:rPr>
          <w:i/>
          <w:sz w:val="19"/>
        </w:rPr>
        <w:t>Cả 3 cấu trúc dung hợp chạy mượt trên dữ liệu thử nghiệm; Trainer chạy được 1 epoch không lỗi tensor hay NaN loss.</w:t>
      </w:r>
    </w:p>
    <w:p>
      <w:pPr>
        <w:spacing w:before="160" w:after="60"/>
      </w:pPr>
      <w:r>
        <w:rPr>
          <w:b/>
          <w:color w:val="2E75B6"/>
          <w:sz w:val="23"/>
        </w:rPr>
        <w:t>TUẦN 6 (23/11 – 29/11/2026): HUẤN LUYỆN END-TO-END 5-FOLD &amp; TINH CHỈNH SIÊU THAM SỐ</w:t>
      </w:r>
    </w:p>
    <w:p>
      <w:pPr>
        <w:spacing w:after="80" w:line="276" w:lineRule="auto"/>
      </w:pPr>
      <w:r>
        <w:rPr>
          <w:sz w:val="20"/>
        </w:rPr>
        <w:t>Mục tiêu tuần: Huấn luyện toàn diện mô hình Cross-Attention trên 5 Folds độc lập, tinh chỉnh siêu tham số, lưu checkpoints tốt nhất.</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50" w:type="dxa"/>
              <w:bottom w:w="50" w:type="dxa"/>
              <w:left w:w="70" w:type="dxa"/>
              <w:right w:w="70" w:type="dxa"/>
            </w:tcMar>
          </w:tcPr>
          <w:p>
            <w:r>
              <w:rPr>
                <w:b/>
                <w:color w:val="FFFFFF"/>
                <w:sz w:val="18"/>
              </w:rPr>
              <w:t>Thành viên</w:t>
            </w:r>
          </w:p>
        </w:tc>
        <w:tc>
          <w:tcPr>
            <w:tcW w:type="dxa" w:w="2351"/>
            <w:shd w:fill="1B365D"/>
            <w:tcMar>
              <w:top w:w="50" w:type="dxa"/>
              <w:bottom w:w="50" w:type="dxa"/>
              <w:left w:w="70" w:type="dxa"/>
              <w:right w:w="70" w:type="dxa"/>
            </w:tcMar>
          </w:tcPr>
          <w:p>
            <w:r>
              <w:rPr>
                <w:b/>
                <w:color w:val="FFFFFF"/>
                <w:sz w:val="18"/>
              </w:rPr>
              <w:t>Nhiệm vụ cụ thể (Action Items)</w:t>
            </w:r>
          </w:p>
        </w:tc>
        <w:tc>
          <w:tcPr>
            <w:tcW w:type="dxa" w:w="2351"/>
            <w:shd w:fill="1B365D"/>
            <w:tcMar>
              <w:top w:w="50" w:type="dxa"/>
              <w:bottom w:w="50" w:type="dxa"/>
              <w:left w:w="70" w:type="dxa"/>
              <w:right w:w="70" w:type="dxa"/>
            </w:tcMar>
          </w:tcPr>
          <w:p>
            <w:r>
              <w:rPr>
                <w:b/>
                <w:color w:val="FFFFFF"/>
                <w:sz w:val="18"/>
              </w:rPr>
              <w:t>File mã nguồn phụ trách</w:t>
            </w:r>
          </w:p>
        </w:tc>
        <w:tc>
          <w:tcPr>
            <w:tcW w:type="dxa" w:w="2351"/>
            <w:shd w:fill="1B365D"/>
            <w:tcMar>
              <w:top w:w="50" w:type="dxa"/>
              <w:bottom w:w="50" w:type="dxa"/>
              <w:left w:w="70" w:type="dxa"/>
              <w:right w:w="70" w:type="dxa"/>
            </w:tcMar>
          </w:tcPr>
          <w:p>
            <w:r>
              <w:rPr>
                <w:b/>
                <w:color w:val="FFFFFF"/>
                <w:sz w:val="18"/>
              </w:rPr>
              <w:t>Sản phẩm bàn giao (Deliverables)</w:t>
            </w:r>
          </w:p>
        </w:tc>
      </w:tr>
      <w:tr>
        <w:tc>
          <w:tcPr>
            <w:tcW w:type="dxa" w:w="2351"/>
            <w:shd w:fill="F2F5F9"/>
            <w:tcMar>
              <w:top w:w="40" w:type="dxa"/>
              <w:bottom w:w="40" w:type="dxa"/>
              <w:left w:w="70" w:type="dxa"/>
              <w:right w:w="70" w:type="dxa"/>
            </w:tcMar>
          </w:tcPr>
          <w:p>
            <w:r>
              <w:rPr>
                <w:b/>
                <w:sz w:val="17"/>
              </w:rPr>
              <w:t>Trần Hoàng Hôn</w:t>
            </w:r>
          </w:p>
        </w:tc>
        <w:tc>
          <w:tcPr>
            <w:tcW w:type="dxa" w:w="2351"/>
            <w:shd w:fill="FAFAFA"/>
            <w:tcMar>
              <w:top w:w="40" w:type="dxa"/>
              <w:bottom w:w="40" w:type="dxa"/>
              <w:left w:w="70" w:type="dxa"/>
              <w:right w:w="70" w:type="dxa"/>
            </w:tcMar>
          </w:tcPr>
          <w:p>
            <w:r>
              <w:rPr>
                <w:sz w:val="17"/>
              </w:rPr>
              <w:t>Điều phối huấn luyện 5 Folds trên GPU, theo dõi Learning Curve, lưu checkpoint Macro-F1 cao nhất.</w:t>
            </w:r>
          </w:p>
        </w:tc>
        <w:tc>
          <w:tcPr>
            <w:tcW w:type="dxa" w:w="2351"/>
            <w:shd w:fill="FAFAFA"/>
            <w:tcMar>
              <w:top w:w="40" w:type="dxa"/>
              <w:bottom w:w="40" w:type="dxa"/>
              <w:left w:w="70" w:type="dxa"/>
              <w:right w:w="70" w:type="dxa"/>
            </w:tcMar>
          </w:tcPr>
          <w:p>
            <w:r>
              <w:rPr>
                <w:i/>
                <w:sz w:val="17"/>
              </w:rPr>
              <w:t>notebooks/03_multimodal.ipynb</w:t>
            </w:r>
          </w:p>
        </w:tc>
        <w:tc>
          <w:tcPr>
            <w:tcW w:type="dxa" w:w="2351"/>
            <w:shd w:fill="FAFAFA"/>
            <w:tcMar>
              <w:top w:w="40" w:type="dxa"/>
              <w:bottom w:w="40" w:type="dxa"/>
              <w:left w:w="70" w:type="dxa"/>
              <w:right w:w="70" w:type="dxa"/>
            </w:tcMar>
          </w:tcPr>
          <w:p>
            <w:r>
              <w:rPr>
                <w:sz w:val="17"/>
              </w:rPr>
              <w:t>Trọng số 5 Folds models/checkpoints/</w:t>
            </w:r>
          </w:p>
        </w:tc>
      </w:tr>
      <w:tr>
        <w:tc>
          <w:tcPr>
            <w:tcW w:type="dxa" w:w="2351"/>
            <w:shd w:fill="F2F5F9"/>
            <w:tcMar>
              <w:top w:w="40" w:type="dxa"/>
              <w:bottom w:w="40" w:type="dxa"/>
              <w:left w:w="70" w:type="dxa"/>
              <w:right w:w="70" w:type="dxa"/>
            </w:tcMar>
          </w:tcPr>
          <w:p>
            <w:r>
              <w:rPr>
                <w:b/>
                <w:sz w:val="17"/>
              </w:rPr>
              <w:t>Nguyễn Duy Khang</w:t>
            </w:r>
          </w:p>
        </w:tc>
        <w:tc>
          <w:tcPr>
            <w:tcW w:type="dxa" w:w="2351"/>
            <w:shd w:fill="FAFAFA"/>
            <w:tcMar>
              <w:top w:w="40" w:type="dxa"/>
              <w:bottom w:w="40" w:type="dxa"/>
              <w:left w:w="70" w:type="dxa"/>
              <w:right w:w="70" w:type="dxa"/>
            </w:tcMar>
          </w:tcPr>
          <w:p>
            <w:r>
              <w:rPr>
                <w:sz w:val="17"/>
              </w:rPr>
              <w:t>Fine-tuning các tầng sâu MobileNetV3 với learning rate nhỏ 1e-4, kiểm tra độ nhạy với ảnh mờ/ngược sáng.</w:t>
            </w:r>
          </w:p>
        </w:tc>
        <w:tc>
          <w:tcPr>
            <w:tcW w:type="dxa" w:w="2351"/>
            <w:shd w:fill="FAFAFA"/>
            <w:tcMar>
              <w:top w:w="40" w:type="dxa"/>
              <w:bottom w:w="40" w:type="dxa"/>
              <w:left w:w="70" w:type="dxa"/>
              <w:right w:w="70" w:type="dxa"/>
            </w:tcMar>
          </w:tcPr>
          <w:p>
            <w:r>
              <w:rPr>
                <w:i/>
                <w:sz w:val="17"/>
              </w:rPr>
              <w:t>src/training/finetune_vision.py</w:t>
            </w:r>
          </w:p>
        </w:tc>
        <w:tc>
          <w:tcPr>
            <w:tcW w:type="dxa" w:w="2351"/>
            <w:shd w:fill="FAFAFA"/>
            <w:tcMar>
              <w:top w:w="40" w:type="dxa"/>
              <w:bottom w:w="40" w:type="dxa"/>
              <w:left w:w="70" w:type="dxa"/>
              <w:right w:w="70" w:type="dxa"/>
            </w:tcMar>
          </w:tcPr>
          <w:p>
            <w:r>
              <w:rPr>
                <w:sz w:val="17"/>
              </w:rPr>
              <w:t>Backbone fine-tuned ổn định</w:t>
            </w:r>
          </w:p>
        </w:tc>
      </w:tr>
      <w:tr>
        <w:tc>
          <w:tcPr>
            <w:tcW w:type="dxa" w:w="2351"/>
            <w:shd w:fill="F2F5F9"/>
            <w:tcMar>
              <w:top w:w="40" w:type="dxa"/>
              <w:bottom w:w="40" w:type="dxa"/>
              <w:left w:w="70" w:type="dxa"/>
              <w:right w:w="70" w:type="dxa"/>
            </w:tcMar>
          </w:tcPr>
          <w:p>
            <w:r>
              <w:rPr>
                <w:b/>
                <w:sz w:val="17"/>
              </w:rPr>
              <w:t>Phạm Thành Trung</w:t>
            </w:r>
          </w:p>
        </w:tc>
        <w:tc>
          <w:tcPr>
            <w:tcW w:type="dxa" w:w="2351"/>
            <w:shd w:fill="FAFAFA"/>
            <w:tcMar>
              <w:top w:w="40" w:type="dxa"/>
              <w:bottom w:w="40" w:type="dxa"/>
              <w:left w:w="70" w:type="dxa"/>
              <w:right w:w="70" w:type="dxa"/>
            </w:tcMar>
          </w:tcPr>
          <w:p>
            <w:r>
              <w:rPr>
                <w:sz w:val="17"/>
              </w:rPr>
              <w:t>Thực nghiệm so sánh kích thước cửa sổ trượt T (15s vs 30s vs 60s), xác nhận T=30s cho cân bằng tốt nhất.</w:t>
            </w:r>
          </w:p>
        </w:tc>
        <w:tc>
          <w:tcPr>
            <w:tcW w:type="dxa" w:w="2351"/>
            <w:shd w:fill="FAFAFA"/>
            <w:tcMar>
              <w:top w:w="40" w:type="dxa"/>
              <w:bottom w:w="40" w:type="dxa"/>
              <w:left w:w="70" w:type="dxa"/>
              <w:right w:w="70" w:type="dxa"/>
            </w:tcMar>
          </w:tcPr>
          <w:p>
            <w:r>
              <w:rPr>
                <w:i/>
                <w:sz w:val="17"/>
              </w:rPr>
              <w:t>notebooks/experiments_hr.ipynb</w:t>
            </w:r>
          </w:p>
        </w:tc>
        <w:tc>
          <w:tcPr>
            <w:tcW w:type="dxa" w:w="2351"/>
            <w:shd w:fill="FAFAFA"/>
            <w:tcMar>
              <w:top w:w="40" w:type="dxa"/>
              <w:bottom w:w="40" w:type="dxa"/>
              <w:left w:w="70" w:type="dxa"/>
              <w:right w:w="70" w:type="dxa"/>
            </w:tcMar>
          </w:tcPr>
          <w:p>
            <w:r>
              <w:rPr>
                <w:sz w:val="17"/>
              </w:rPr>
              <w:t>Báo cáo thực nghiệm cửa sổ trượt T</w:t>
            </w:r>
          </w:p>
        </w:tc>
      </w:tr>
      <w:tr>
        <w:tc>
          <w:tcPr>
            <w:tcW w:type="dxa" w:w="2351"/>
            <w:shd w:fill="F2F5F9"/>
            <w:tcMar>
              <w:top w:w="40" w:type="dxa"/>
              <w:bottom w:w="40" w:type="dxa"/>
              <w:left w:w="70" w:type="dxa"/>
              <w:right w:w="70" w:type="dxa"/>
            </w:tcMar>
          </w:tcPr>
          <w:p>
            <w:r>
              <w:rPr>
                <w:b/>
                <w:sz w:val="17"/>
              </w:rPr>
              <w:t>Vũ Văn Duy</w:t>
            </w:r>
          </w:p>
        </w:tc>
        <w:tc>
          <w:tcPr>
            <w:tcW w:type="dxa" w:w="2351"/>
            <w:shd w:fill="FAFAFA"/>
            <w:tcMar>
              <w:top w:w="40" w:type="dxa"/>
              <w:bottom w:w="40" w:type="dxa"/>
              <w:left w:w="70" w:type="dxa"/>
              <w:right w:w="70" w:type="dxa"/>
            </w:tcMar>
          </w:tcPr>
          <w:p>
            <w:r>
              <w:rPr>
                <w:sz w:val="17"/>
              </w:rPr>
              <w:t>Thực hiện Ablation Study so sánh: Cross-Entropy vs Focal Loss (gamma=2.0) vs Class-Balanced Loss.</w:t>
            </w:r>
          </w:p>
        </w:tc>
        <w:tc>
          <w:tcPr>
            <w:tcW w:type="dxa" w:w="2351"/>
            <w:shd w:fill="FAFAFA"/>
            <w:tcMar>
              <w:top w:w="40" w:type="dxa"/>
              <w:bottom w:w="40" w:type="dxa"/>
              <w:left w:w="70" w:type="dxa"/>
              <w:right w:w="70" w:type="dxa"/>
            </w:tcMar>
          </w:tcPr>
          <w:p>
            <w:r>
              <w:rPr>
                <w:i/>
                <w:sz w:val="17"/>
              </w:rPr>
              <w:t>reports/figures/loss_ablation.png</w:t>
            </w:r>
          </w:p>
        </w:tc>
        <w:tc>
          <w:tcPr>
            <w:tcW w:type="dxa" w:w="2351"/>
            <w:shd w:fill="FAFAFA"/>
            <w:tcMar>
              <w:top w:w="40" w:type="dxa"/>
              <w:bottom w:w="40" w:type="dxa"/>
              <w:left w:w="70" w:type="dxa"/>
              <w:right w:w="70" w:type="dxa"/>
            </w:tcMar>
          </w:tcPr>
          <w:p>
            <w:r>
              <w:rPr>
                <w:sz w:val="17"/>
              </w:rPr>
              <w:t>Báo cáo Ablation Study chứng minh Focal Loss</w:t>
            </w:r>
          </w:p>
        </w:tc>
      </w:tr>
      <w:tr>
        <w:tc>
          <w:tcPr>
            <w:tcW w:type="dxa" w:w="2351"/>
            <w:shd w:fill="F2F5F9"/>
            <w:tcMar>
              <w:top w:w="40" w:type="dxa"/>
              <w:bottom w:w="40" w:type="dxa"/>
              <w:left w:w="70" w:type="dxa"/>
              <w:right w:w="70" w:type="dxa"/>
            </w:tcMar>
          </w:tcPr>
          <w:p>
            <w:r>
              <w:rPr>
                <w:b/>
                <w:sz w:val="17"/>
              </w:rPr>
              <w:t>Hoàng Cao Sơn</w:t>
            </w:r>
          </w:p>
        </w:tc>
        <w:tc>
          <w:tcPr>
            <w:tcW w:type="dxa" w:w="2351"/>
            <w:shd w:fill="FAFAFA"/>
            <w:tcMar>
              <w:top w:w="40" w:type="dxa"/>
              <w:bottom w:w="40" w:type="dxa"/>
              <w:left w:w="70" w:type="dxa"/>
              <w:right w:w="70" w:type="dxa"/>
            </w:tcMar>
          </w:tcPr>
          <w:p>
            <w:r>
              <w:rPr>
                <w:sz w:val="17"/>
              </w:rPr>
              <w:t>Đo lường tốc độ suy luận (FPS &amp; Latency ms) trên CPU mô phỏng thiết bị biên, kiểm tra RAM sử dụng.</w:t>
            </w:r>
          </w:p>
        </w:tc>
        <w:tc>
          <w:tcPr>
            <w:tcW w:type="dxa" w:w="2351"/>
            <w:shd w:fill="FAFAFA"/>
            <w:tcMar>
              <w:top w:w="40" w:type="dxa"/>
              <w:bottom w:w="40" w:type="dxa"/>
              <w:left w:w="70" w:type="dxa"/>
              <w:right w:w="70" w:type="dxa"/>
            </w:tcMar>
          </w:tcPr>
          <w:p>
            <w:r>
              <w:rPr>
                <w:i/>
                <w:sz w:val="17"/>
              </w:rPr>
              <w:t>src/evaluation/benchmark_speed.py</w:t>
            </w:r>
          </w:p>
        </w:tc>
        <w:tc>
          <w:tcPr>
            <w:tcW w:type="dxa" w:w="2351"/>
            <w:shd w:fill="FAFAFA"/>
            <w:tcMar>
              <w:top w:w="40" w:type="dxa"/>
              <w:bottom w:w="40" w:type="dxa"/>
              <w:left w:w="70" w:type="dxa"/>
              <w:right w:w="70" w:type="dxa"/>
            </w:tcMar>
          </w:tcPr>
          <w:p>
            <w:r>
              <w:rPr>
                <w:sz w:val="17"/>
              </w:rPr>
              <w:t>Đạt &gt;= 15 FPS, latency &lt; 70 ms trên CPU</w:t>
            </w:r>
          </w:p>
        </w:tc>
      </w:tr>
    </w:tbl>
    <w:p>
      <w:pPr>
        <w:spacing w:before="60" w:after="160"/>
      </w:pPr>
      <w:r>
        <w:rPr>
          <w:b/>
          <w:color w:val="2E75B6"/>
          <w:sz w:val="19"/>
        </w:rPr>
        <w:t xml:space="preserve">Tiêu chí hoàn thành (Definition of Done - DoD): </w:t>
      </w:r>
      <w:r>
        <w:rPr>
          <w:i/>
          <w:sz w:val="19"/>
        </w:rPr>
        <w:t>Hoàn thành huấn luyện 5 Folds; mô hình Cross-Attention đạt Macro-F1 &gt;= 90%, Recall Drowsy &gt;= 95%, Recall Assault &gt;= 98%.</w:t>
      </w:r>
    </w:p>
    <w:p>
      <w:pPr>
        <w:spacing w:before="160" w:after="60"/>
      </w:pPr>
      <w:r>
        <w:rPr>
          <w:b/>
          <w:color w:val="2E75B6"/>
          <w:sz w:val="23"/>
        </w:rPr>
        <w:t>TUẦN 7 (30/11 – 06/12/2026): THẨM ĐỊNH CHUYÊN SÂU, THỰC NGHIỆM ĐƯỜNG PHỐ &amp; XAI</w:t>
      </w:r>
    </w:p>
    <w:p>
      <w:pPr>
        <w:spacing w:after="80" w:line="276" w:lineRule="auto"/>
      </w:pPr>
      <w:r>
        <w:rPr>
          <w:sz w:val="20"/>
        </w:rPr>
        <w:t>Mục tiêu tuần: Đánh giá trên Held-out Test Set, vẽ PR-AUC curve, trực quan hóa Grad-CAM &amp; SHAP, kiểm thử dữ liệu thực tế tại TP.HCM.</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50" w:type="dxa"/>
              <w:bottom w:w="50" w:type="dxa"/>
              <w:left w:w="70" w:type="dxa"/>
              <w:right w:w="70" w:type="dxa"/>
            </w:tcMar>
          </w:tcPr>
          <w:p>
            <w:r>
              <w:rPr>
                <w:b/>
                <w:color w:val="FFFFFF"/>
                <w:sz w:val="18"/>
              </w:rPr>
              <w:t>Thành viên</w:t>
            </w:r>
          </w:p>
        </w:tc>
        <w:tc>
          <w:tcPr>
            <w:tcW w:type="dxa" w:w="2351"/>
            <w:shd w:fill="1B365D"/>
            <w:tcMar>
              <w:top w:w="50" w:type="dxa"/>
              <w:bottom w:w="50" w:type="dxa"/>
              <w:left w:w="70" w:type="dxa"/>
              <w:right w:w="70" w:type="dxa"/>
            </w:tcMar>
          </w:tcPr>
          <w:p>
            <w:r>
              <w:rPr>
                <w:b/>
                <w:color w:val="FFFFFF"/>
                <w:sz w:val="18"/>
              </w:rPr>
              <w:t>Nhiệm vụ cụ thể (Action Items)</w:t>
            </w:r>
          </w:p>
        </w:tc>
        <w:tc>
          <w:tcPr>
            <w:tcW w:type="dxa" w:w="2351"/>
            <w:shd w:fill="1B365D"/>
            <w:tcMar>
              <w:top w:w="50" w:type="dxa"/>
              <w:bottom w:w="50" w:type="dxa"/>
              <w:left w:w="70" w:type="dxa"/>
              <w:right w:w="70" w:type="dxa"/>
            </w:tcMar>
          </w:tcPr>
          <w:p>
            <w:r>
              <w:rPr>
                <w:b/>
                <w:color w:val="FFFFFF"/>
                <w:sz w:val="18"/>
              </w:rPr>
              <w:t>File mã nguồn phụ trách</w:t>
            </w:r>
          </w:p>
        </w:tc>
        <w:tc>
          <w:tcPr>
            <w:tcW w:type="dxa" w:w="2351"/>
            <w:shd w:fill="1B365D"/>
            <w:tcMar>
              <w:top w:w="50" w:type="dxa"/>
              <w:bottom w:w="50" w:type="dxa"/>
              <w:left w:w="70" w:type="dxa"/>
              <w:right w:w="70" w:type="dxa"/>
            </w:tcMar>
          </w:tcPr>
          <w:p>
            <w:r>
              <w:rPr>
                <w:b/>
                <w:color w:val="FFFFFF"/>
                <w:sz w:val="18"/>
              </w:rPr>
              <w:t>Sản phẩm bàn giao (Deliverables)</w:t>
            </w:r>
          </w:p>
        </w:tc>
      </w:tr>
      <w:tr>
        <w:tc>
          <w:tcPr>
            <w:tcW w:type="dxa" w:w="2351"/>
            <w:shd w:fill="F2F5F9"/>
            <w:tcMar>
              <w:top w:w="40" w:type="dxa"/>
              <w:bottom w:w="40" w:type="dxa"/>
              <w:left w:w="70" w:type="dxa"/>
              <w:right w:w="70" w:type="dxa"/>
            </w:tcMar>
          </w:tcPr>
          <w:p>
            <w:r>
              <w:rPr>
                <w:b/>
                <w:sz w:val="17"/>
              </w:rPr>
              <w:t>Trần Hoàng Hôn</w:t>
            </w:r>
          </w:p>
        </w:tc>
        <w:tc>
          <w:tcPr>
            <w:tcW w:type="dxa" w:w="2351"/>
            <w:shd w:fill="FAFAFA"/>
            <w:tcMar>
              <w:top w:w="40" w:type="dxa"/>
              <w:bottom w:w="40" w:type="dxa"/>
              <w:left w:w="70" w:type="dxa"/>
              <w:right w:w="70" w:type="dxa"/>
            </w:tcMar>
          </w:tcPr>
          <w:p>
            <w:r>
              <w:rPr>
                <w:sz w:val="17"/>
              </w:rPr>
              <w:t>Hoàn thiện notebook 04_evaluation, tính trung bình và độ lệch chuẩn qua 5 Folds (Mean ± Std), tính chi phí Bayes.</w:t>
            </w:r>
          </w:p>
        </w:tc>
        <w:tc>
          <w:tcPr>
            <w:tcW w:type="dxa" w:w="2351"/>
            <w:shd w:fill="FAFAFA"/>
            <w:tcMar>
              <w:top w:w="40" w:type="dxa"/>
              <w:bottom w:w="40" w:type="dxa"/>
              <w:left w:w="70" w:type="dxa"/>
              <w:right w:w="70" w:type="dxa"/>
            </w:tcMar>
          </w:tcPr>
          <w:p>
            <w:r>
              <w:rPr>
                <w:i/>
                <w:sz w:val="17"/>
              </w:rPr>
              <w:t>notebooks/04_evaluation.ipynb</w:t>
            </w:r>
          </w:p>
        </w:tc>
        <w:tc>
          <w:tcPr>
            <w:tcW w:type="dxa" w:w="2351"/>
            <w:shd w:fill="FAFAFA"/>
            <w:tcMar>
              <w:top w:w="40" w:type="dxa"/>
              <w:bottom w:w="40" w:type="dxa"/>
              <w:left w:w="70" w:type="dxa"/>
              <w:right w:w="70" w:type="dxa"/>
            </w:tcMar>
          </w:tcPr>
          <w:p>
            <w:r>
              <w:rPr>
                <w:sz w:val="17"/>
              </w:rPr>
              <w:t>Bảng tổng hợp số liệu kiểm định cuối</w:t>
            </w:r>
          </w:p>
        </w:tc>
      </w:tr>
      <w:tr>
        <w:tc>
          <w:tcPr>
            <w:tcW w:type="dxa" w:w="2351"/>
            <w:shd w:fill="F2F5F9"/>
            <w:tcMar>
              <w:top w:w="40" w:type="dxa"/>
              <w:bottom w:w="40" w:type="dxa"/>
              <w:left w:w="70" w:type="dxa"/>
              <w:right w:w="70" w:type="dxa"/>
            </w:tcMar>
          </w:tcPr>
          <w:p>
            <w:r>
              <w:rPr>
                <w:b/>
                <w:sz w:val="17"/>
              </w:rPr>
              <w:t>Nguyễn Duy Khang</w:t>
            </w:r>
          </w:p>
        </w:tc>
        <w:tc>
          <w:tcPr>
            <w:tcW w:type="dxa" w:w="2351"/>
            <w:shd w:fill="FAFAFA"/>
            <w:tcMar>
              <w:top w:w="40" w:type="dxa"/>
              <w:bottom w:w="40" w:type="dxa"/>
              <w:left w:w="70" w:type="dxa"/>
              <w:right w:w="70" w:type="dxa"/>
            </w:tcMar>
          </w:tcPr>
          <w:p>
            <w:r>
              <w:rPr>
                <w:sz w:val="17"/>
              </w:rPr>
              <w:t>Cài đặt Grad-CAM trên MobileNetV3, xuất ảnh heatmap chứng minh mô hình soi đúng nón bảo hiểm và hung khí.</w:t>
            </w:r>
          </w:p>
        </w:tc>
        <w:tc>
          <w:tcPr>
            <w:tcW w:type="dxa" w:w="2351"/>
            <w:shd w:fill="FAFAFA"/>
            <w:tcMar>
              <w:top w:w="40" w:type="dxa"/>
              <w:bottom w:w="40" w:type="dxa"/>
              <w:left w:w="70" w:type="dxa"/>
              <w:right w:w="70" w:type="dxa"/>
            </w:tcMar>
          </w:tcPr>
          <w:p>
            <w:r>
              <w:rPr>
                <w:i/>
                <w:sz w:val="17"/>
              </w:rPr>
              <w:t>src/evaluation/gradcam.py</w:t>
            </w:r>
          </w:p>
        </w:tc>
        <w:tc>
          <w:tcPr>
            <w:tcW w:type="dxa" w:w="2351"/>
            <w:shd w:fill="FAFAFA"/>
            <w:tcMar>
              <w:top w:w="40" w:type="dxa"/>
              <w:bottom w:w="40" w:type="dxa"/>
              <w:left w:w="70" w:type="dxa"/>
              <w:right w:w="70" w:type="dxa"/>
            </w:tcMar>
          </w:tcPr>
          <w:p>
            <w:r>
              <w:rPr>
                <w:sz w:val="17"/>
              </w:rPr>
              <w:t>Ảnh heatmap Grad-CAM trong reports/figures/</w:t>
            </w:r>
          </w:p>
        </w:tc>
      </w:tr>
      <w:tr>
        <w:tc>
          <w:tcPr>
            <w:tcW w:type="dxa" w:w="2351"/>
            <w:shd w:fill="F2F5F9"/>
            <w:tcMar>
              <w:top w:w="40" w:type="dxa"/>
              <w:bottom w:w="40" w:type="dxa"/>
              <w:left w:w="70" w:type="dxa"/>
              <w:right w:w="70" w:type="dxa"/>
            </w:tcMar>
          </w:tcPr>
          <w:p>
            <w:r>
              <w:rPr>
                <w:b/>
                <w:sz w:val="17"/>
              </w:rPr>
              <w:t>Phạm Thành Trung</w:t>
            </w:r>
          </w:p>
        </w:tc>
        <w:tc>
          <w:tcPr>
            <w:tcW w:type="dxa" w:w="2351"/>
            <w:shd w:fill="FAFAFA"/>
            <w:tcMar>
              <w:top w:w="40" w:type="dxa"/>
              <w:bottom w:w="40" w:type="dxa"/>
              <w:left w:w="70" w:type="dxa"/>
              <w:right w:w="70" w:type="dxa"/>
            </w:tcMar>
          </w:tcPr>
          <w:p>
            <w:r>
              <w:rPr>
                <w:sz w:val="17"/>
              </w:rPr>
              <w:t>Cài đặt SHAP values trên đặc trưng nhịp tim, xuất biểu đồ summary/waterfall giải thích kìm hãm báo động giả.</w:t>
            </w:r>
          </w:p>
        </w:tc>
        <w:tc>
          <w:tcPr>
            <w:tcW w:type="dxa" w:w="2351"/>
            <w:shd w:fill="FAFAFA"/>
            <w:tcMar>
              <w:top w:w="40" w:type="dxa"/>
              <w:bottom w:w="40" w:type="dxa"/>
              <w:left w:w="70" w:type="dxa"/>
              <w:right w:w="70" w:type="dxa"/>
            </w:tcMar>
          </w:tcPr>
          <w:p>
            <w:r>
              <w:rPr>
                <w:i/>
                <w:sz w:val="17"/>
              </w:rPr>
              <w:t>src/evaluation/shap_analysis.py</w:t>
            </w:r>
          </w:p>
        </w:tc>
        <w:tc>
          <w:tcPr>
            <w:tcW w:type="dxa" w:w="2351"/>
            <w:shd w:fill="FAFAFA"/>
            <w:tcMar>
              <w:top w:w="40" w:type="dxa"/>
              <w:bottom w:w="40" w:type="dxa"/>
              <w:left w:w="70" w:type="dxa"/>
              <w:right w:w="70" w:type="dxa"/>
            </w:tcMar>
          </w:tcPr>
          <w:p>
            <w:r>
              <w:rPr>
                <w:sz w:val="17"/>
              </w:rPr>
              <w:t>Biểu đồ SHAP trong reports/figures/</w:t>
            </w:r>
          </w:p>
        </w:tc>
      </w:tr>
      <w:tr>
        <w:tc>
          <w:tcPr>
            <w:tcW w:type="dxa" w:w="2351"/>
            <w:shd w:fill="F2F5F9"/>
            <w:tcMar>
              <w:top w:w="40" w:type="dxa"/>
              <w:bottom w:w="40" w:type="dxa"/>
              <w:left w:w="70" w:type="dxa"/>
              <w:right w:w="70" w:type="dxa"/>
            </w:tcMar>
          </w:tcPr>
          <w:p>
            <w:r>
              <w:rPr>
                <w:b/>
                <w:sz w:val="17"/>
              </w:rPr>
              <w:t>Vũ Văn Duy</w:t>
            </w:r>
          </w:p>
        </w:tc>
        <w:tc>
          <w:tcPr>
            <w:tcW w:type="dxa" w:w="2351"/>
            <w:shd w:fill="FAFAFA"/>
            <w:tcMar>
              <w:top w:w="40" w:type="dxa"/>
              <w:bottom w:w="40" w:type="dxa"/>
              <w:left w:w="70" w:type="dxa"/>
              <w:right w:w="70" w:type="dxa"/>
            </w:tcMar>
          </w:tcPr>
          <w:p>
            <w:r>
              <w:rPr>
                <w:sz w:val="17"/>
              </w:rPr>
              <w:t>Vẽ đường cong PR-AUC cho 3 lớp, vẽ Normalized Confusion Matrix trực quan hóa bằng seaborn heatmap.</w:t>
            </w:r>
          </w:p>
        </w:tc>
        <w:tc>
          <w:tcPr>
            <w:tcW w:type="dxa" w:w="2351"/>
            <w:shd w:fill="FAFAFA"/>
            <w:tcMar>
              <w:top w:w="40" w:type="dxa"/>
              <w:bottom w:w="40" w:type="dxa"/>
              <w:left w:w="70" w:type="dxa"/>
              <w:right w:w="70" w:type="dxa"/>
            </w:tcMar>
          </w:tcPr>
          <w:p>
            <w:r>
              <w:rPr>
                <w:i/>
                <w:sz w:val="17"/>
              </w:rPr>
              <w:t>reports/figures/pr_curve.png</w:t>
            </w:r>
          </w:p>
        </w:tc>
        <w:tc>
          <w:tcPr>
            <w:tcW w:type="dxa" w:w="2351"/>
            <w:shd w:fill="FAFAFA"/>
            <w:tcMar>
              <w:top w:w="40" w:type="dxa"/>
              <w:bottom w:w="40" w:type="dxa"/>
              <w:left w:w="70" w:type="dxa"/>
              <w:right w:w="70" w:type="dxa"/>
            </w:tcMar>
          </w:tcPr>
          <w:p>
            <w:r>
              <w:rPr>
                <w:sz w:val="17"/>
              </w:rPr>
              <w:t>Đồ thị PR-AUC &amp; Ma trận nhầm lẫn chuẩn</w:t>
            </w:r>
          </w:p>
        </w:tc>
      </w:tr>
      <w:tr>
        <w:tc>
          <w:tcPr>
            <w:tcW w:type="dxa" w:w="2351"/>
            <w:shd w:fill="F2F5F9"/>
            <w:tcMar>
              <w:top w:w="40" w:type="dxa"/>
              <w:bottom w:w="40" w:type="dxa"/>
              <w:left w:w="70" w:type="dxa"/>
              <w:right w:w="70" w:type="dxa"/>
            </w:tcMar>
          </w:tcPr>
          <w:p>
            <w:r>
              <w:rPr>
                <w:b/>
                <w:sz w:val="17"/>
              </w:rPr>
              <w:t>Hoàng Cao Sơn</w:t>
            </w:r>
          </w:p>
        </w:tc>
        <w:tc>
          <w:tcPr>
            <w:tcW w:type="dxa" w:w="2351"/>
            <w:shd w:fill="FAFAFA"/>
            <w:tcMar>
              <w:top w:w="40" w:type="dxa"/>
              <w:bottom w:w="40" w:type="dxa"/>
              <w:left w:w="70" w:type="dxa"/>
              <w:right w:w="70" w:type="dxa"/>
            </w:tcMar>
          </w:tcPr>
          <w:p>
            <w:r>
              <w:rPr>
                <w:sz w:val="17"/>
              </w:rPr>
              <w:t>Chạy kiểm thử mô hình trên tập video nón bảo hiểm thực tế thu thập tại TP.HCM (OOD Testing), ghi nhận kết quả.</w:t>
            </w:r>
          </w:p>
        </w:tc>
        <w:tc>
          <w:tcPr>
            <w:tcW w:type="dxa" w:w="2351"/>
            <w:shd w:fill="FAFAFA"/>
            <w:tcMar>
              <w:top w:w="40" w:type="dxa"/>
              <w:bottom w:w="40" w:type="dxa"/>
              <w:left w:w="70" w:type="dxa"/>
              <w:right w:w="70" w:type="dxa"/>
            </w:tcMar>
          </w:tcPr>
          <w:p>
            <w:r>
              <w:rPr>
                <w:i/>
                <w:sz w:val="17"/>
              </w:rPr>
              <w:t>src/evaluation/test_realworld.py</w:t>
            </w:r>
          </w:p>
        </w:tc>
        <w:tc>
          <w:tcPr>
            <w:tcW w:type="dxa" w:w="2351"/>
            <w:shd w:fill="FAFAFA"/>
            <w:tcMar>
              <w:top w:w="40" w:type="dxa"/>
              <w:bottom w:w="40" w:type="dxa"/>
              <w:left w:w="70" w:type="dxa"/>
              <w:right w:w="70" w:type="dxa"/>
            </w:tcMar>
          </w:tcPr>
          <w:p>
            <w:r>
              <w:rPr>
                <w:sz w:val="17"/>
              </w:rPr>
              <w:t>Báo cáo thực nghiệm đường phố TP.HCM</w:t>
            </w:r>
          </w:p>
        </w:tc>
      </w:tr>
    </w:tbl>
    <w:p>
      <w:pPr>
        <w:spacing w:before="60" w:after="160"/>
      </w:pPr>
      <w:r>
        <w:rPr>
          <w:b/>
          <w:color w:val="2E75B6"/>
          <w:sz w:val="19"/>
        </w:rPr>
        <w:t xml:space="preserve">Tiêu chí hoàn thành (Definition of Done - DoD): </w:t>
      </w:r>
      <w:r>
        <w:rPr>
          <w:i/>
          <w:sz w:val="19"/>
        </w:rPr>
        <w:t>Hoàn thành notebook 04; bộ ảnh Grad-CAM, biểu đồ SHAP, đồ thị PR-AUC sẵn sàng đưa vào báo cáo và slide.</w:t>
      </w:r>
    </w:p>
    <w:p>
      <w:pPr>
        <w:spacing w:before="160" w:after="60"/>
      </w:pPr>
      <w:r>
        <w:rPr>
          <w:b/>
          <w:color w:val="2E75B6"/>
          <w:sz w:val="23"/>
        </w:rPr>
        <w:t>TUẦN 8 (07/12 – 13/12/2026): HOÀN THIỆN QUYỂN BÁO CÁO KHOA HỌC (&gt;= 40 TRANG) &amp; ĐÓNG GÓI MÃ NGUỒN</w:t>
      </w:r>
    </w:p>
    <w:p>
      <w:pPr>
        <w:spacing w:after="80" w:line="276" w:lineRule="auto"/>
      </w:pPr>
      <w:r>
        <w:rPr>
          <w:sz w:val="20"/>
        </w:rPr>
        <w:t>Mục tiêu tuần: Biên tập quyển báo cáo khoa học Word + PDF &gt;= 40 trang chuẩn UIT, đóng gói mã nguồn và tài liệu tái lập kết quả.</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50" w:type="dxa"/>
              <w:bottom w:w="50" w:type="dxa"/>
              <w:left w:w="70" w:type="dxa"/>
              <w:right w:w="70" w:type="dxa"/>
            </w:tcMar>
          </w:tcPr>
          <w:p>
            <w:r>
              <w:rPr>
                <w:b/>
                <w:color w:val="FFFFFF"/>
                <w:sz w:val="18"/>
              </w:rPr>
              <w:t>Thành viên</w:t>
            </w:r>
          </w:p>
        </w:tc>
        <w:tc>
          <w:tcPr>
            <w:tcW w:type="dxa" w:w="2351"/>
            <w:shd w:fill="1B365D"/>
            <w:tcMar>
              <w:top w:w="50" w:type="dxa"/>
              <w:bottom w:w="50" w:type="dxa"/>
              <w:left w:w="70" w:type="dxa"/>
              <w:right w:w="70" w:type="dxa"/>
            </w:tcMar>
          </w:tcPr>
          <w:p>
            <w:r>
              <w:rPr>
                <w:b/>
                <w:color w:val="FFFFFF"/>
                <w:sz w:val="18"/>
              </w:rPr>
              <w:t>Nhiệm vụ cụ thể (Action Items)</w:t>
            </w:r>
          </w:p>
        </w:tc>
        <w:tc>
          <w:tcPr>
            <w:tcW w:type="dxa" w:w="2351"/>
            <w:shd w:fill="1B365D"/>
            <w:tcMar>
              <w:top w:w="50" w:type="dxa"/>
              <w:bottom w:w="50" w:type="dxa"/>
              <w:left w:w="70" w:type="dxa"/>
              <w:right w:w="70" w:type="dxa"/>
            </w:tcMar>
          </w:tcPr>
          <w:p>
            <w:r>
              <w:rPr>
                <w:b/>
                <w:color w:val="FFFFFF"/>
                <w:sz w:val="18"/>
              </w:rPr>
              <w:t>File mã nguồn phụ trách</w:t>
            </w:r>
          </w:p>
        </w:tc>
        <w:tc>
          <w:tcPr>
            <w:tcW w:type="dxa" w:w="2351"/>
            <w:shd w:fill="1B365D"/>
            <w:tcMar>
              <w:top w:w="50" w:type="dxa"/>
              <w:bottom w:w="50" w:type="dxa"/>
              <w:left w:w="70" w:type="dxa"/>
              <w:right w:w="70" w:type="dxa"/>
            </w:tcMar>
          </w:tcPr>
          <w:p>
            <w:r>
              <w:rPr>
                <w:b/>
                <w:color w:val="FFFFFF"/>
                <w:sz w:val="18"/>
              </w:rPr>
              <w:t>Sản phẩm bàn giao (Deliverables)</w:t>
            </w:r>
          </w:p>
        </w:tc>
      </w:tr>
      <w:tr>
        <w:tc>
          <w:tcPr>
            <w:tcW w:type="dxa" w:w="2351"/>
            <w:shd w:fill="F2F5F9"/>
            <w:tcMar>
              <w:top w:w="40" w:type="dxa"/>
              <w:bottom w:w="40" w:type="dxa"/>
              <w:left w:w="70" w:type="dxa"/>
              <w:right w:w="70" w:type="dxa"/>
            </w:tcMar>
          </w:tcPr>
          <w:p>
            <w:r>
              <w:rPr>
                <w:b/>
                <w:sz w:val="17"/>
              </w:rPr>
              <w:t>Trần Hoàng Hôn</w:t>
            </w:r>
          </w:p>
        </w:tc>
        <w:tc>
          <w:tcPr>
            <w:tcW w:type="dxa" w:w="2351"/>
            <w:shd w:fill="FAFAFA"/>
            <w:tcMar>
              <w:top w:w="40" w:type="dxa"/>
              <w:bottom w:w="40" w:type="dxa"/>
              <w:left w:w="70" w:type="dxa"/>
              <w:right w:w="70" w:type="dxa"/>
            </w:tcMar>
          </w:tcPr>
          <w:p>
            <w:r>
              <w:rPr>
                <w:sz w:val="17"/>
              </w:rPr>
              <w:t>Chủ biên báo cáo: Viết Mở đầu, Tóm tắt, Chương 1, Chương 3 (Toán học), Chương 5 (Kiến trúc) và Kết luận.</w:t>
            </w:r>
          </w:p>
        </w:tc>
        <w:tc>
          <w:tcPr>
            <w:tcW w:type="dxa" w:w="2351"/>
            <w:shd w:fill="FAFAFA"/>
            <w:tcMar>
              <w:top w:w="40" w:type="dxa"/>
              <w:bottom w:w="40" w:type="dxa"/>
              <w:left w:w="70" w:type="dxa"/>
              <w:right w:w="70" w:type="dxa"/>
            </w:tcMar>
          </w:tcPr>
          <w:p>
            <w:r>
              <w:rPr>
                <w:i/>
                <w:sz w:val="17"/>
              </w:rPr>
              <w:t>docs/Bao_Cao_Do_An_ML.docx</w:t>
            </w:r>
          </w:p>
        </w:tc>
        <w:tc>
          <w:tcPr>
            <w:tcW w:type="dxa" w:w="2351"/>
            <w:shd w:fill="FAFAFA"/>
            <w:tcMar>
              <w:top w:w="40" w:type="dxa"/>
              <w:bottom w:w="40" w:type="dxa"/>
              <w:left w:w="70" w:type="dxa"/>
              <w:right w:w="70" w:type="dxa"/>
            </w:tcMar>
          </w:tcPr>
          <w:p>
            <w:r>
              <w:rPr>
                <w:sz w:val="17"/>
              </w:rPr>
              <w:t>Bản thảo báo cáo khoa học &gt;= 40 trang</w:t>
            </w:r>
          </w:p>
        </w:tc>
      </w:tr>
      <w:tr>
        <w:tc>
          <w:tcPr>
            <w:tcW w:type="dxa" w:w="2351"/>
            <w:shd w:fill="F2F5F9"/>
            <w:tcMar>
              <w:top w:w="40" w:type="dxa"/>
              <w:bottom w:w="40" w:type="dxa"/>
              <w:left w:w="70" w:type="dxa"/>
              <w:right w:w="70" w:type="dxa"/>
            </w:tcMar>
          </w:tcPr>
          <w:p>
            <w:r>
              <w:rPr>
                <w:b/>
                <w:sz w:val="17"/>
              </w:rPr>
              <w:t>Nguyễn Duy Khang</w:t>
            </w:r>
          </w:p>
        </w:tc>
        <w:tc>
          <w:tcPr>
            <w:tcW w:type="dxa" w:w="2351"/>
            <w:shd w:fill="FAFAFA"/>
            <w:tcMar>
              <w:top w:w="40" w:type="dxa"/>
              <w:bottom w:w="40" w:type="dxa"/>
              <w:left w:w="70" w:type="dxa"/>
              <w:right w:w="70" w:type="dxa"/>
            </w:tcMar>
          </w:tcPr>
          <w:p>
            <w:r>
              <w:rPr>
                <w:sz w:val="17"/>
              </w:rPr>
              <w:t>Soạn thảo Chương 4 (Dữ liệu thị giác): Mô tả NTHU-DDD, Roboflow Weapon, Spatial Augmentation kèm ảnh mẫu.</w:t>
            </w:r>
          </w:p>
        </w:tc>
        <w:tc>
          <w:tcPr>
            <w:tcW w:type="dxa" w:w="2351"/>
            <w:shd w:fill="FAFAFA"/>
            <w:tcMar>
              <w:top w:w="40" w:type="dxa"/>
              <w:bottom w:w="40" w:type="dxa"/>
              <w:left w:w="70" w:type="dxa"/>
              <w:right w:w="70" w:type="dxa"/>
            </w:tcMar>
          </w:tcPr>
          <w:p>
            <w:r>
              <w:rPr>
                <w:i/>
                <w:sz w:val="17"/>
              </w:rPr>
              <w:t>docs/chapters/chap4_vision.md</w:t>
            </w:r>
          </w:p>
        </w:tc>
        <w:tc>
          <w:tcPr>
            <w:tcW w:type="dxa" w:w="2351"/>
            <w:shd w:fill="FAFAFA"/>
            <w:tcMar>
              <w:top w:w="40" w:type="dxa"/>
              <w:bottom w:w="40" w:type="dxa"/>
              <w:left w:w="70" w:type="dxa"/>
              <w:right w:w="70" w:type="dxa"/>
            </w:tcMar>
          </w:tcPr>
          <w:p>
            <w:r>
              <w:rPr>
                <w:sz w:val="17"/>
              </w:rPr>
              <w:t>Nội dung &amp; hình ảnh Chương 4</w:t>
            </w:r>
          </w:p>
        </w:tc>
      </w:tr>
      <w:tr>
        <w:tc>
          <w:tcPr>
            <w:tcW w:type="dxa" w:w="2351"/>
            <w:shd w:fill="F2F5F9"/>
            <w:tcMar>
              <w:top w:w="40" w:type="dxa"/>
              <w:bottom w:w="40" w:type="dxa"/>
              <w:left w:w="70" w:type="dxa"/>
              <w:right w:w="70" w:type="dxa"/>
            </w:tcMar>
          </w:tcPr>
          <w:p>
            <w:r>
              <w:rPr>
                <w:b/>
                <w:sz w:val="17"/>
              </w:rPr>
              <w:t>Phạm Thành Trung</w:t>
            </w:r>
          </w:p>
        </w:tc>
        <w:tc>
          <w:tcPr>
            <w:tcW w:type="dxa" w:w="2351"/>
            <w:shd w:fill="FAFAFA"/>
            <w:tcMar>
              <w:top w:w="40" w:type="dxa"/>
              <w:bottom w:w="40" w:type="dxa"/>
              <w:left w:w="70" w:type="dxa"/>
              <w:right w:w="70" w:type="dxa"/>
            </w:tcMar>
          </w:tcPr>
          <w:p>
            <w:r>
              <w:rPr>
                <w:sz w:val="17"/>
              </w:rPr>
              <w:t>Soạn thảo Chương 4 (Dữ liệu sinh học): Mô tả WESAD, lọc Butterworth, công thức 8 đặc trưng HRV kèm đồ thị sóng.</w:t>
            </w:r>
          </w:p>
        </w:tc>
        <w:tc>
          <w:tcPr>
            <w:tcW w:type="dxa" w:w="2351"/>
            <w:shd w:fill="FAFAFA"/>
            <w:tcMar>
              <w:top w:w="40" w:type="dxa"/>
              <w:bottom w:w="40" w:type="dxa"/>
              <w:left w:w="70" w:type="dxa"/>
              <w:right w:w="70" w:type="dxa"/>
            </w:tcMar>
          </w:tcPr>
          <w:p>
            <w:r>
              <w:rPr>
                <w:i/>
                <w:sz w:val="17"/>
              </w:rPr>
              <w:t>docs/chapters/chap4_bio.md</w:t>
            </w:r>
          </w:p>
        </w:tc>
        <w:tc>
          <w:tcPr>
            <w:tcW w:type="dxa" w:w="2351"/>
            <w:shd w:fill="FAFAFA"/>
            <w:tcMar>
              <w:top w:w="40" w:type="dxa"/>
              <w:bottom w:w="40" w:type="dxa"/>
              <w:left w:w="70" w:type="dxa"/>
              <w:right w:w="70" w:type="dxa"/>
            </w:tcMar>
          </w:tcPr>
          <w:p>
            <w:r>
              <w:rPr>
                <w:sz w:val="17"/>
              </w:rPr>
              <w:t>Nội dung &amp; đồ thị nhánh nhịp tim</w:t>
            </w:r>
          </w:p>
        </w:tc>
      </w:tr>
      <w:tr>
        <w:tc>
          <w:tcPr>
            <w:tcW w:type="dxa" w:w="2351"/>
            <w:shd w:fill="F2F5F9"/>
            <w:tcMar>
              <w:top w:w="40" w:type="dxa"/>
              <w:bottom w:w="40" w:type="dxa"/>
              <w:left w:w="70" w:type="dxa"/>
              <w:right w:w="70" w:type="dxa"/>
            </w:tcMar>
          </w:tcPr>
          <w:p>
            <w:r>
              <w:rPr>
                <w:b/>
                <w:sz w:val="17"/>
              </w:rPr>
              <w:t>Vũ Văn Duy</w:t>
            </w:r>
          </w:p>
        </w:tc>
        <w:tc>
          <w:tcPr>
            <w:tcW w:type="dxa" w:w="2351"/>
            <w:shd w:fill="FAFAFA"/>
            <w:tcMar>
              <w:top w:w="40" w:type="dxa"/>
              <w:bottom w:w="40" w:type="dxa"/>
              <w:left w:w="70" w:type="dxa"/>
              <w:right w:w="70" w:type="dxa"/>
            </w:tcMar>
          </w:tcPr>
          <w:p>
            <w:r>
              <w:rPr>
                <w:sz w:val="17"/>
              </w:rPr>
              <w:t>Soạn thảo Chương 6 (Thực nghiệm &amp; Đánh giá): Bảng kết quả 5 Folds, PR-AUC, Confusion Matrix, Ablation Study.</w:t>
            </w:r>
          </w:p>
        </w:tc>
        <w:tc>
          <w:tcPr>
            <w:tcW w:type="dxa" w:w="2351"/>
            <w:shd w:fill="FAFAFA"/>
            <w:tcMar>
              <w:top w:w="40" w:type="dxa"/>
              <w:bottom w:w="40" w:type="dxa"/>
              <w:left w:w="70" w:type="dxa"/>
              <w:right w:w="70" w:type="dxa"/>
            </w:tcMar>
          </w:tcPr>
          <w:p>
            <w:r>
              <w:rPr>
                <w:i/>
                <w:sz w:val="17"/>
              </w:rPr>
              <w:t>docs/chapters/chap6_eval.md</w:t>
            </w:r>
          </w:p>
        </w:tc>
        <w:tc>
          <w:tcPr>
            <w:tcW w:type="dxa" w:w="2351"/>
            <w:shd w:fill="FAFAFA"/>
            <w:tcMar>
              <w:top w:w="40" w:type="dxa"/>
              <w:bottom w:w="40" w:type="dxa"/>
              <w:left w:w="70" w:type="dxa"/>
              <w:right w:w="70" w:type="dxa"/>
            </w:tcMar>
          </w:tcPr>
          <w:p>
            <w:r>
              <w:rPr>
                <w:sz w:val="17"/>
              </w:rPr>
              <w:t>Bảng biểu số liệu và phân tích kết quả</w:t>
            </w:r>
          </w:p>
        </w:tc>
      </w:tr>
      <w:tr>
        <w:tc>
          <w:tcPr>
            <w:tcW w:type="dxa" w:w="2351"/>
            <w:shd w:fill="F2F5F9"/>
            <w:tcMar>
              <w:top w:w="40" w:type="dxa"/>
              <w:bottom w:w="40" w:type="dxa"/>
              <w:left w:w="70" w:type="dxa"/>
              <w:right w:w="70" w:type="dxa"/>
            </w:tcMar>
          </w:tcPr>
          <w:p>
            <w:r>
              <w:rPr>
                <w:b/>
                <w:sz w:val="17"/>
              </w:rPr>
              <w:t>Hoàng Cao Sơn</w:t>
            </w:r>
          </w:p>
        </w:tc>
        <w:tc>
          <w:tcPr>
            <w:tcW w:type="dxa" w:w="2351"/>
            <w:shd w:fill="FAFAFA"/>
            <w:tcMar>
              <w:top w:w="40" w:type="dxa"/>
              <w:bottom w:w="40" w:type="dxa"/>
              <w:left w:w="70" w:type="dxa"/>
              <w:right w:w="70" w:type="dxa"/>
            </w:tcMar>
          </w:tcPr>
          <w:p>
            <w:r>
              <w:rPr>
                <w:sz w:val="17"/>
              </w:rPr>
              <w:t>Soạn thảo Chương 7 (XAI &amp; Ứng dụng thực tế): Phân tích Grad-CAM, SHAP, kết quả TP.HCM, chuẩn hóa tài liệu tham khảo.</w:t>
            </w:r>
          </w:p>
        </w:tc>
        <w:tc>
          <w:tcPr>
            <w:tcW w:type="dxa" w:w="2351"/>
            <w:shd w:fill="FAFAFA"/>
            <w:tcMar>
              <w:top w:w="40" w:type="dxa"/>
              <w:bottom w:w="40" w:type="dxa"/>
              <w:left w:w="70" w:type="dxa"/>
              <w:right w:w="70" w:type="dxa"/>
            </w:tcMar>
          </w:tcPr>
          <w:p>
            <w:r>
              <w:rPr>
                <w:i/>
                <w:sz w:val="17"/>
              </w:rPr>
              <w:t>docs/chapters/chap7_xai.md</w:t>
            </w:r>
          </w:p>
        </w:tc>
        <w:tc>
          <w:tcPr>
            <w:tcW w:type="dxa" w:w="2351"/>
            <w:shd w:fill="FAFAFA"/>
            <w:tcMar>
              <w:top w:w="40" w:type="dxa"/>
              <w:bottom w:w="40" w:type="dxa"/>
              <w:left w:w="70" w:type="dxa"/>
              <w:right w:w="70" w:type="dxa"/>
            </w:tcMar>
          </w:tcPr>
          <w:p>
            <w:r>
              <w:rPr>
                <w:sz w:val="17"/>
              </w:rPr>
              <w:t>Nội dung XAI &amp; danh mục trích dẫn</w:t>
            </w:r>
          </w:p>
        </w:tc>
      </w:tr>
    </w:tbl>
    <w:p>
      <w:pPr>
        <w:spacing w:before="60" w:after="160"/>
      </w:pPr>
      <w:r>
        <w:rPr>
          <w:b/>
          <w:color w:val="2E75B6"/>
          <w:sz w:val="19"/>
        </w:rPr>
        <w:t xml:space="preserve">Tiêu chí hoàn thành (Definition of Done - DoD): </w:t>
      </w:r>
      <w:r>
        <w:rPr>
          <w:i/>
          <w:sz w:val="19"/>
        </w:rPr>
        <w:t>Xuất bản file Bao_Cao_Do_An_ML.docx và PDF &gt;= 40 trang, đầy đủ bảng biểu số liệu thực nghiệm và đồ thị minh chứng.</w:t>
      </w:r>
    </w:p>
    <w:p>
      <w:pPr>
        <w:spacing w:before="160" w:after="60"/>
      </w:pPr>
      <w:r>
        <w:rPr>
          <w:b/>
          <w:color w:val="2E75B6"/>
          <w:sz w:val="23"/>
        </w:rPr>
        <w:t>TUẦN 9 (14/12 – 20/12/2026): SLIDE BÁO CÁO, VIDEO DEMO &amp; BẢO VỆ ĐỒ ÁN CUỐI KỲ</w:t>
      </w:r>
    </w:p>
    <w:p>
      <w:pPr>
        <w:spacing w:after="80" w:line="276" w:lineRule="auto"/>
      </w:pPr>
      <w:r>
        <w:rPr>
          <w:sz w:val="20"/>
        </w:rPr>
        <w:t>Mục tiêu tuần: Làm slide thuyết trình chuyên nghiệp, quay video demo mô hình thực tế, diễn tập bảo vệ và bảo vệ trước Giảng viên.</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50" w:type="dxa"/>
              <w:bottom w:w="50" w:type="dxa"/>
              <w:left w:w="70" w:type="dxa"/>
              <w:right w:w="70" w:type="dxa"/>
            </w:tcMar>
          </w:tcPr>
          <w:p>
            <w:r>
              <w:rPr>
                <w:b/>
                <w:color w:val="FFFFFF"/>
                <w:sz w:val="18"/>
              </w:rPr>
              <w:t>Thành viên</w:t>
            </w:r>
          </w:p>
        </w:tc>
        <w:tc>
          <w:tcPr>
            <w:tcW w:type="dxa" w:w="2351"/>
            <w:shd w:fill="1B365D"/>
            <w:tcMar>
              <w:top w:w="50" w:type="dxa"/>
              <w:bottom w:w="50" w:type="dxa"/>
              <w:left w:w="70" w:type="dxa"/>
              <w:right w:w="70" w:type="dxa"/>
            </w:tcMar>
          </w:tcPr>
          <w:p>
            <w:r>
              <w:rPr>
                <w:b/>
                <w:color w:val="FFFFFF"/>
                <w:sz w:val="18"/>
              </w:rPr>
              <w:t>Nhiệm vụ cụ thể (Action Items)</w:t>
            </w:r>
          </w:p>
        </w:tc>
        <w:tc>
          <w:tcPr>
            <w:tcW w:type="dxa" w:w="2351"/>
            <w:shd w:fill="1B365D"/>
            <w:tcMar>
              <w:top w:w="50" w:type="dxa"/>
              <w:bottom w:w="50" w:type="dxa"/>
              <w:left w:w="70" w:type="dxa"/>
              <w:right w:w="70" w:type="dxa"/>
            </w:tcMar>
          </w:tcPr>
          <w:p>
            <w:r>
              <w:rPr>
                <w:b/>
                <w:color w:val="FFFFFF"/>
                <w:sz w:val="18"/>
              </w:rPr>
              <w:t>File mã nguồn phụ trách</w:t>
            </w:r>
          </w:p>
        </w:tc>
        <w:tc>
          <w:tcPr>
            <w:tcW w:type="dxa" w:w="2351"/>
            <w:shd w:fill="1B365D"/>
            <w:tcMar>
              <w:top w:w="50" w:type="dxa"/>
              <w:bottom w:w="50" w:type="dxa"/>
              <w:left w:w="70" w:type="dxa"/>
              <w:right w:w="70" w:type="dxa"/>
            </w:tcMar>
          </w:tcPr>
          <w:p>
            <w:r>
              <w:rPr>
                <w:b/>
                <w:color w:val="FFFFFF"/>
                <w:sz w:val="18"/>
              </w:rPr>
              <w:t>Sản phẩm bàn giao (Deliverables)</w:t>
            </w:r>
          </w:p>
        </w:tc>
      </w:tr>
      <w:tr>
        <w:tc>
          <w:tcPr>
            <w:tcW w:type="dxa" w:w="2351"/>
            <w:shd w:fill="F2F5F9"/>
            <w:tcMar>
              <w:top w:w="40" w:type="dxa"/>
              <w:bottom w:w="40" w:type="dxa"/>
              <w:left w:w="70" w:type="dxa"/>
              <w:right w:w="70" w:type="dxa"/>
            </w:tcMar>
          </w:tcPr>
          <w:p>
            <w:r>
              <w:rPr>
                <w:b/>
                <w:sz w:val="17"/>
              </w:rPr>
              <w:t>Trần Hoàng Hôn</w:t>
            </w:r>
          </w:p>
        </w:tc>
        <w:tc>
          <w:tcPr>
            <w:tcW w:type="dxa" w:w="2351"/>
            <w:shd w:fill="FAFAFA"/>
            <w:tcMar>
              <w:top w:w="40" w:type="dxa"/>
              <w:bottom w:w="40" w:type="dxa"/>
              <w:left w:w="70" w:type="dxa"/>
              <w:right w:w="70" w:type="dxa"/>
            </w:tcMar>
          </w:tcPr>
          <w:p>
            <w:r>
              <w:rPr>
                <w:sz w:val="17"/>
              </w:rPr>
              <w:t>Thiết kế bộ Slide thuyết trình chính (25-30 slides), phân chia lượt nói cho 5 bạn, chủ trì buổi bảo vệ thử.</w:t>
            </w:r>
          </w:p>
        </w:tc>
        <w:tc>
          <w:tcPr>
            <w:tcW w:type="dxa" w:w="2351"/>
            <w:shd w:fill="FAFAFA"/>
            <w:tcMar>
              <w:top w:w="40" w:type="dxa"/>
              <w:bottom w:w="40" w:type="dxa"/>
              <w:left w:w="70" w:type="dxa"/>
              <w:right w:w="70" w:type="dxa"/>
            </w:tcMar>
          </w:tcPr>
          <w:p>
            <w:r>
              <w:rPr>
                <w:i/>
                <w:sz w:val="17"/>
              </w:rPr>
              <w:t>docs/Slide_Bao_Ve_ML.pptx</w:t>
            </w:r>
          </w:p>
        </w:tc>
        <w:tc>
          <w:tcPr>
            <w:tcW w:type="dxa" w:w="2351"/>
            <w:shd w:fill="FAFAFA"/>
            <w:tcMar>
              <w:top w:w="40" w:type="dxa"/>
              <w:bottom w:w="40" w:type="dxa"/>
              <w:left w:w="70" w:type="dxa"/>
              <w:right w:w="70" w:type="dxa"/>
            </w:tcMar>
          </w:tcPr>
          <w:p>
            <w:r>
              <w:rPr>
                <w:sz w:val="17"/>
              </w:rPr>
              <w:t>Slide PowerPoint chuyên nghiệp</w:t>
            </w:r>
          </w:p>
        </w:tc>
      </w:tr>
      <w:tr>
        <w:tc>
          <w:tcPr>
            <w:tcW w:type="dxa" w:w="2351"/>
            <w:shd w:fill="F2F5F9"/>
            <w:tcMar>
              <w:top w:w="40" w:type="dxa"/>
              <w:bottom w:w="40" w:type="dxa"/>
              <w:left w:w="70" w:type="dxa"/>
              <w:right w:w="70" w:type="dxa"/>
            </w:tcMar>
          </w:tcPr>
          <w:p>
            <w:r>
              <w:rPr>
                <w:b/>
                <w:sz w:val="17"/>
              </w:rPr>
              <w:t>Nguyễn Duy Khang</w:t>
            </w:r>
          </w:p>
        </w:tc>
        <w:tc>
          <w:tcPr>
            <w:tcW w:type="dxa" w:w="2351"/>
            <w:shd w:fill="FAFAFA"/>
            <w:tcMar>
              <w:top w:w="40" w:type="dxa"/>
              <w:bottom w:w="40" w:type="dxa"/>
              <w:left w:w="70" w:type="dxa"/>
              <w:right w:w="70" w:type="dxa"/>
            </w:tcMar>
          </w:tcPr>
          <w:p>
            <w:r>
              <w:rPr>
                <w:sz w:val="17"/>
              </w:rPr>
              <w:t>Chuẩn bị phần thuyết trình nhánh Thị giác và câu hỏi phản biện liên quan đến góc nghiêng nón bảo hiểm.</w:t>
            </w:r>
          </w:p>
        </w:tc>
        <w:tc>
          <w:tcPr>
            <w:tcW w:type="dxa" w:w="2351"/>
            <w:shd w:fill="FAFAFA"/>
            <w:tcMar>
              <w:top w:w="40" w:type="dxa"/>
              <w:bottom w:w="40" w:type="dxa"/>
              <w:left w:w="70" w:type="dxa"/>
              <w:right w:w="70" w:type="dxa"/>
            </w:tcMar>
          </w:tcPr>
          <w:p>
            <w:r>
              <w:rPr>
                <w:i/>
                <w:sz w:val="17"/>
              </w:rPr>
              <w:t>docs/qa_prep.md</w:t>
            </w:r>
          </w:p>
        </w:tc>
        <w:tc>
          <w:tcPr>
            <w:tcW w:type="dxa" w:w="2351"/>
            <w:shd w:fill="FAFAFA"/>
            <w:tcMar>
              <w:top w:w="40" w:type="dxa"/>
              <w:bottom w:w="40" w:type="dxa"/>
              <w:left w:w="70" w:type="dxa"/>
              <w:right w:w="70" w:type="dxa"/>
            </w:tcMar>
          </w:tcPr>
          <w:p>
            <w:r>
              <w:rPr>
                <w:sz w:val="17"/>
              </w:rPr>
              <w:t>Nội dung thuyết trình nhánh Vision</w:t>
            </w:r>
          </w:p>
        </w:tc>
      </w:tr>
      <w:tr>
        <w:tc>
          <w:tcPr>
            <w:tcW w:type="dxa" w:w="2351"/>
            <w:shd w:fill="F2F5F9"/>
            <w:tcMar>
              <w:top w:w="40" w:type="dxa"/>
              <w:bottom w:w="40" w:type="dxa"/>
              <w:left w:w="70" w:type="dxa"/>
              <w:right w:w="70" w:type="dxa"/>
            </w:tcMar>
          </w:tcPr>
          <w:p>
            <w:r>
              <w:rPr>
                <w:b/>
                <w:sz w:val="17"/>
              </w:rPr>
              <w:t>Phạm Thành Trung</w:t>
            </w:r>
          </w:p>
        </w:tc>
        <w:tc>
          <w:tcPr>
            <w:tcW w:type="dxa" w:w="2351"/>
            <w:shd w:fill="FAFAFA"/>
            <w:tcMar>
              <w:top w:w="40" w:type="dxa"/>
              <w:bottom w:w="40" w:type="dxa"/>
              <w:left w:w="70" w:type="dxa"/>
              <w:right w:w="70" w:type="dxa"/>
            </w:tcMar>
          </w:tcPr>
          <w:p>
            <w:r>
              <w:rPr>
                <w:sz w:val="17"/>
              </w:rPr>
              <w:t>Chuẩn bị phần thuyết trình nhánh Tín hiệu sinh học và câu hỏi phản biện về độ trễ nhịp tim.</w:t>
            </w:r>
          </w:p>
        </w:tc>
        <w:tc>
          <w:tcPr>
            <w:tcW w:type="dxa" w:w="2351"/>
            <w:shd w:fill="FAFAFA"/>
            <w:tcMar>
              <w:top w:w="40" w:type="dxa"/>
              <w:bottom w:w="40" w:type="dxa"/>
              <w:left w:w="70" w:type="dxa"/>
              <w:right w:w="70" w:type="dxa"/>
            </w:tcMar>
          </w:tcPr>
          <w:p>
            <w:r>
              <w:rPr>
                <w:i/>
                <w:sz w:val="17"/>
              </w:rPr>
              <w:t>docs/qa_prep.md</w:t>
            </w:r>
          </w:p>
        </w:tc>
        <w:tc>
          <w:tcPr>
            <w:tcW w:type="dxa" w:w="2351"/>
            <w:shd w:fill="FAFAFA"/>
            <w:tcMar>
              <w:top w:w="40" w:type="dxa"/>
              <w:bottom w:w="40" w:type="dxa"/>
              <w:left w:w="70" w:type="dxa"/>
              <w:right w:w="70" w:type="dxa"/>
            </w:tcMar>
          </w:tcPr>
          <w:p>
            <w:r>
              <w:rPr>
                <w:sz w:val="17"/>
              </w:rPr>
              <w:t>Nội dung thuyết trình nhánh Bio-signals</w:t>
            </w:r>
          </w:p>
        </w:tc>
      </w:tr>
      <w:tr>
        <w:tc>
          <w:tcPr>
            <w:tcW w:type="dxa" w:w="2351"/>
            <w:shd w:fill="F2F5F9"/>
            <w:tcMar>
              <w:top w:w="40" w:type="dxa"/>
              <w:bottom w:w="40" w:type="dxa"/>
              <w:left w:w="70" w:type="dxa"/>
              <w:right w:w="70" w:type="dxa"/>
            </w:tcMar>
          </w:tcPr>
          <w:p>
            <w:r>
              <w:rPr>
                <w:b/>
                <w:sz w:val="17"/>
              </w:rPr>
              <w:t>Vũ Văn Duy</w:t>
            </w:r>
          </w:p>
        </w:tc>
        <w:tc>
          <w:tcPr>
            <w:tcW w:type="dxa" w:w="2351"/>
            <w:shd w:fill="FAFAFA"/>
            <w:tcMar>
              <w:top w:w="40" w:type="dxa"/>
              <w:bottom w:w="40" w:type="dxa"/>
              <w:left w:w="70" w:type="dxa"/>
              <w:right w:w="70" w:type="dxa"/>
            </w:tcMar>
          </w:tcPr>
          <w:p>
            <w:r>
              <w:rPr>
                <w:sz w:val="17"/>
              </w:rPr>
              <w:t>Chuẩn bị phần thuyết trình Mô hình toán học, Focal Loss, Ma trận chi phí Bayes và giải thích bảng số liệu.</w:t>
            </w:r>
          </w:p>
        </w:tc>
        <w:tc>
          <w:tcPr>
            <w:tcW w:type="dxa" w:w="2351"/>
            <w:shd w:fill="FAFAFA"/>
            <w:tcMar>
              <w:top w:w="40" w:type="dxa"/>
              <w:bottom w:w="40" w:type="dxa"/>
              <w:left w:w="70" w:type="dxa"/>
              <w:right w:w="70" w:type="dxa"/>
            </w:tcMar>
          </w:tcPr>
          <w:p>
            <w:r>
              <w:rPr>
                <w:i/>
                <w:sz w:val="17"/>
              </w:rPr>
              <w:t>docs/qa_prep.md</w:t>
            </w:r>
          </w:p>
        </w:tc>
        <w:tc>
          <w:tcPr>
            <w:tcW w:type="dxa" w:w="2351"/>
            <w:shd w:fill="FAFAFA"/>
            <w:tcMar>
              <w:top w:w="40" w:type="dxa"/>
              <w:bottom w:w="40" w:type="dxa"/>
              <w:left w:w="70" w:type="dxa"/>
              <w:right w:w="70" w:type="dxa"/>
            </w:tcMar>
          </w:tcPr>
          <w:p>
            <w:r>
              <w:rPr>
                <w:sz w:val="17"/>
              </w:rPr>
              <w:t>Nội dung thuyết trình nhánh ML Modeling</w:t>
            </w:r>
          </w:p>
        </w:tc>
      </w:tr>
      <w:tr>
        <w:tc>
          <w:tcPr>
            <w:tcW w:type="dxa" w:w="2351"/>
            <w:shd w:fill="F2F5F9"/>
            <w:tcMar>
              <w:top w:w="40" w:type="dxa"/>
              <w:bottom w:w="40" w:type="dxa"/>
              <w:left w:w="70" w:type="dxa"/>
              <w:right w:w="70" w:type="dxa"/>
            </w:tcMar>
          </w:tcPr>
          <w:p>
            <w:r>
              <w:rPr>
                <w:b/>
                <w:sz w:val="17"/>
              </w:rPr>
              <w:t>Hoàng Cao Sơn</w:t>
            </w:r>
          </w:p>
        </w:tc>
        <w:tc>
          <w:tcPr>
            <w:tcW w:type="dxa" w:w="2351"/>
            <w:shd w:fill="FAFAFA"/>
            <w:tcMar>
              <w:top w:w="40" w:type="dxa"/>
              <w:bottom w:w="40" w:type="dxa"/>
              <w:left w:w="70" w:type="dxa"/>
              <w:right w:w="70" w:type="dxa"/>
            </w:tcMar>
          </w:tcPr>
          <w:p>
            <w:r>
              <w:rPr>
                <w:sz w:val="17"/>
              </w:rPr>
              <w:t>Quay và dựng Video clip demo thực tế (2-3 phút), đóng gói mã nguồn Release v1.0.0 trên GitHub.</w:t>
            </w:r>
          </w:p>
        </w:tc>
        <w:tc>
          <w:tcPr>
            <w:tcW w:type="dxa" w:w="2351"/>
            <w:shd w:fill="FAFAFA"/>
            <w:tcMar>
              <w:top w:w="40" w:type="dxa"/>
              <w:bottom w:w="40" w:type="dxa"/>
              <w:left w:w="70" w:type="dxa"/>
              <w:right w:w="70" w:type="dxa"/>
            </w:tcMar>
          </w:tcPr>
          <w:p>
            <w:r>
              <w:rPr>
                <w:i/>
                <w:sz w:val="17"/>
              </w:rPr>
              <w:t>docs/demo_video.mp4, GitHub v1.0.0</w:t>
            </w:r>
          </w:p>
        </w:tc>
        <w:tc>
          <w:tcPr>
            <w:tcW w:type="dxa" w:w="2351"/>
            <w:shd w:fill="FAFAFA"/>
            <w:tcMar>
              <w:top w:w="40" w:type="dxa"/>
              <w:bottom w:w="40" w:type="dxa"/>
              <w:left w:w="70" w:type="dxa"/>
              <w:right w:w="70" w:type="dxa"/>
            </w:tcMar>
          </w:tcPr>
          <w:p>
            <w:r>
              <w:rPr>
                <w:sz w:val="17"/>
              </w:rPr>
              <w:t>Video clip demo &amp; GitHub Release v1.0.0</w:t>
            </w:r>
          </w:p>
        </w:tc>
      </w:tr>
    </w:tbl>
    <w:p>
      <w:pPr>
        <w:spacing w:before="60" w:after="160"/>
      </w:pPr>
      <w:r>
        <w:rPr>
          <w:b/>
          <w:color w:val="2E75B6"/>
          <w:sz w:val="19"/>
        </w:rPr>
        <w:t xml:space="preserve">Tiêu chí hoàn thành (Definition of Done - DoD): </w:t>
      </w:r>
      <w:r>
        <w:rPr>
          <w:i/>
          <w:sz w:val="19"/>
        </w:rPr>
        <w:t>Bảo vệ thử đạt thời gian 15 phút trình bày + 10 phút Q&amp;A; nộp đầy đủ Báo cáo PDF, Slide, Source code và Video cho Thầy Dũng.</w:t>
      </w:r>
    </w:p>
    <w:p>
      <w:pPr>
        <w:spacing w:before="240" w:after="80"/>
      </w:pPr>
      <w:r>
        <w:rPr>
          <w:b/>
          <w:color w:val="1B365D"/>
          <w:sz w:val="26"/>
        </w:rPr>
        <w:t>3. QUY CHẾ PHỐI HỢP &amp; NGUYÊN TẮC LÀM VIỆC NHÓM</w:t>
      </w:r>
    </w:p>
    <w:p>
      <w:pPr>
        <w:pStyle w:val="ListBullet"/>
        <w:spacing w:after="40" w:line="276" w:lineRule="auto"/>
      </w:pPr>
      <w:r>
        <w:rPr>
          <w:b/>
          <w:sz w:val="20"/>
        </w:rPr>
        <w:t xml:space="preserve">Họp giao ban định kỳ: </w:t>
      </w:r>
      <w:r>
        <w:rPr>
          <w:sz w:val="20"/>
        </w:rPr>
        <w:t>Tối Chủ Nhật 20h00 đánh giá tuần cũ và giao việc tuần mới; Tối Thứ Tư 21h00 đồng bộ 5 phút giải quyết blocker.</w:t>
      </w:r>
    </w:p>
    <w:p>
      <w:pPr>
        <w:pStyle w:val="ListBullet"/>
        <w:spacing w:after="40" w:line="276" w:lineRule="auto"/>
      </w:pPr>
      <w:r>
        <w:rPr>
          <w:b/>
          <w:sz w:val="20"/>
        </w:rPr>
        <w:t xml:space="preserve">Quy chuẩn Git: </w:t>
      </w:r>
      <w:r>
        <w:rPr>
          <w:sz w:val="20"/>
        </w:rPr>
        <w:t>Không push trực tiếp vào main. Tạo nhánh feature/&lt;ten-nhanh&gt;, tạo Pull Request với tối thiểu 1 review và Trưởng nhóm duyệt merge.</w:t>
      </w:r>
    </w:p>
    <w:p>
      <w:pPr>
        <w:pStyle w:val="ListBullet"/>
        <w:spacing w:after="40" w:line="276" w:lineRule="auto"/>
      </w:pPr>
      <w:r>
        <w:rPr>
          <w:b/>
          <w:sz w:val="20"/>
        </w:rPr>
        <w:t xml:space="preserve">Đo lường minh bạch: </w:t>
      </w:r>
      <w:r>
        <w:rPr>
          <w:sz w:val="20"/>
        </w:rPr>
        <w:t>Đánh giá chéo Peer Review dựa trên đúng hạn (On-time) và chất lượng code/nội dung đóng góp.</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